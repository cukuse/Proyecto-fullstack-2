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A5F2" w14:textId="77777777" w:rsidR="0015799A" w:rsidRPr="00FC1783" w:rsidRDefault="00000000">
      <w:pPr>
        <w:spacing w:before="1400"/>
        <w:jc w:val="center"/>
        <w:rPr>
          <w:lang w:val="es-CL"/>
        </w:rPr>
      </w:pPr>
      <w:r w:rsidRPr="00FC1783">
        <w:rPr>
          <w:b/>
          <w:color w:val="1F4E79"/>
          <w:sz w:val="50"/>
          <w:lang w:val="es-CL"/>
        </w:rPr>
        <w:t>ESPECIFICACIÓN DE</w:t>
      </w:r>
      <w:r w:rsidRPr="00FC1783">
        <w:rPr>
          <w:b/>
          <w:color w:val="1F4E79"/>
          <w:sz w:val="50"/>
          <w:lang w:val="es-CL"/>
        </w:rPr>
        <w:br/>
        <w:t>REQUISITOS DE SOFTWARE</w:t>
      </w:r>
    </w:p>
    <w:p w14:paraId="713F0B27" w14:textId="77777777" w:rsidR="0015799A" w:rsidRPr="00FC1783" w:rsidRDefault="00000000">
      <w:pPr>
        <w:jc w:val="center"/>
        <w:rPr>
          <w:lang w:val="es-CL"/>
        </w:rPr>
      </w:pPr>
      <w:r w:rsidRPr="00FC1783">
        <w:rPr>
          <w:b/>
          <w:color w:val="2E74B5"/>
          <w:sz w:val="40"/>
          <w:lang w:val="es-CL"/>
        </w:rPr>
        <w:t>Proyecto: Tu Día Especial</w:t>
      </w:r>
    </w:p>
    <w:p w14:paraId="1A9BD9FF" w14:textId="77777777" w:rsidR="0015799A" w:rsidRPr="00FC1783" w:rsidRDefault="00000000">
      <w:pPr>
        <w:jc w:val="center"/>
        <w:rPr>
          <w:lang w:val="es-CL"/>
        </w:rPr>
      </w:pPr>
      <w:r w:rsidRPr="00FC1783">
        <w:rPr>
          <w:sz w:val="24"/>
          <w:lang w:val="es-CL"/>
        </w:rPr>
        <w:t>Sistema web para organización de eventos y experiencias especiales</w:t>
      </w:r>
    </w:p>
    <w:p w14:paraId="6806C4CE" w14:textId="77777777" w:rsidR="0015799A" w:rsidRPr="00FC1783" w:rsidRDefault="0015799A">
      <w:pPr>
        <w:rPr>
          <w:lang w:val="es-CL"/>
        </w:rPr>
      </w:pP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5040"/>
        <w:gridCol w:w="5040"/>
      </w:tblGrid>
      <w:tr w:rsidR="0015799A" w14:paraId="7F2C6E93" w14:textId="77777777">
        <w:trPr>
          <w:jc w:val="center"/>
        </w:trPr>
        <w:tc>
          <w:tcPr>
            <w:tcW w:w="5040" w:type="dxa"/>
            <w:shd w:val="clear" w:color="auto" w:fill="D9EAF7"/>
            <w:tcMar>
              <w:top w:w="80" w:type="dxa"/>
              <w:left w:w="80" w:type="dxa"/>
              <w:bottom w:w="80" w:type="dxa"/>
              <w:right w:w="80" w:type="dxa"/>
            </w:tcMar>
            <w:vAlign w:val="center"/>
          </w:tcPr>
          <w:p w14:paraId="66B90360" w14:textId="77777777" w:rsidR="0015799A" w:rsidRDefault="00000000">
            <w:pPr>
              <w:spacing w:after="0"/>
            </w:pPr>
            <w:proofErr w:type="spellStart"/>
            <w:r>
              <w:rPr>
                <w:b/>
                <w:color w:val="1F4E79"/>
              </w:rPr>
              <w:t>Asignatura</w:t>
            </w:r>
            <w:proofErr w:type="spellEnd"/>
          </w:p>
        </w:tc>
        <w:tc>
          <w:tcPr>
            <w:tcW w:w="5040" w:type="dxa"/>
            <w:tcMar>
              <w:top w:w="80" w:type="dxa"/>
              <w:left w:w="80" w:type="dxa"/>
              <w:bottom w:w="80" w:type="dxa"/>
              <w:right w:w="80" w:type="dxa"/>
            </w:tcMar>
            <w:vAlign w:val="center"/>
          </w:tcPr>
          <w:p w14:paraId="62C37355" w14:textId="77777777" w:rsidR="0015799A" w:rsidRDefault="00000000">
            <w:pPr>
              <w:spacing w:after="0"/>
            </w:pPr>
            <w:r>
              <w:t>DSY1104</w:t>
            </w:r>
          </w:p>
        </w:tc>
      </w:tr>
      <w:tr w:rsidR="0015799A" w14:paraId="40002DB0" w14:textId="77777777">
        <w:trPr>
          <w:jc w:val="center"/>
        </w:trPr>
        <w:tc>
          <w:tcPr>
            <w:tcW w:w="5040" w:type="dxa"/>
            <w:shd w:val="clear" w:color="auto" w:fill="D9EAF7"/>
            <w:tcMar>
              <w:top w:w="80" w:type="dxa"/>
              <w:left w:w="80" w:type="dxa"/>
              <w:bottom w:w="80" w:type="dxa"/>
              <w:right w:w="80" w:type="dxa"/>
            </w:tcMar>
            <w:vAlign w:val="center"/>
          </w:tcPr>
          <w:p w14:paraId="669AF06A" w14:textId="77777777" w:rsidR="0015799A" w:rsidRDefault="00000000">
            <w:pPr>
              <w:spacing w:after="0"/>
            </w:pPr>
            <w:r>
              <w:rPr>
                <w:b/>
                <w:color w:val="1F4E79"/>
              </w:rPr>
              <w:t>Profesor</w:t>
            </w:r>
          </w:p>
        </w:tc>
        <w:tc>
          <w:tcPr>
            <w:tcW w:w="5040" w:type="dxa"/>
            <w:tcMar>
              <w:top w:w="80" w:type="dxa"/>
              <w:left w:w="80" w:type="dxa"/>
              <w:bottom w:w="80" w:type="dxa"/>
              <w:right w:w="80" w:type="dxa"/>
            </w:tcMar>
            <w:vAlign w:val="center"/>
          </w:tcPr>
          <w:p w14:paraId="61060BD1" w14:textId="3086FF2D" w:rsidR="0015799A" w:rsidRPr="00FC1783" w:rsidRDefault="00000000">
            <w:pPr>
              <w:spacing w:after="0"/>
              <w:rPr>
                <w:lang w:val="es-CL"/>
              </w:rPr>
            </w:pPr>
            <w:r>
              <w:t>Freddy</w:t>
            </w:r>
            <w:r w:rsidR="00FC1783">
              <w:t xml:space="preserve"> Campo</w:t>
            </w:r>
            <w:r w:rsidR="00FC1783" w:rsidRPr="00FC1783">
              <w:rPr>
                <w:lang w:val="es-CL"/>
              </w:rPr>
              <w:t>s</w:t>
            </w:r>
          </w:p>
        </w:tc>
      </w:tr>
      <w:tr w:rsidR="0015799A" w14:paraId="27C36957" w14:textId="77777777">
        <w:trPr>
          <w:jc w:val="center"/>
        </w:trPr>
        <w:tc>
          <w:tcPr>
            <w:tcW w:w="5040" w:type="dxa"/>
            <w:shd w:val="clear" w:color="auto" w:fill="D9EAF7"/>
            <w:tcMar>
              <w:top w:w="80" w:type="dxa"/>
              <w:left w:w="80" w:type="dxa"/>
              <w:bottom w:w="80" w:type="dxa"/>
              <w:right w:w="80" w:type="dxa"/>
            </w:tcMar>
            <w:vAlign w:val="center"/>
          </w:tcPr>
          <w:p w14:paraId="61E58DD4" w14:textId="77777777" w:rsidR="0015799A" w:rsidRDefault="00000000">
            <w:pPr>
              <w:spacing w:after="0"/>
            </w:pPr>
            <w:r>
              <w:rPr>
                <w:b/>
                <w:color w:val="1F4E79"/>
              </w:rPr>
              <w:t>Integrante</w:t>
            </w:r>
          </w:p>
        </w:tc>
        <w:tc>
          <w:tcPr>
            <w:tcW w:w="5040" w:type="dxa"/>
            <w:tcMar>
              <w:top w:w="80" w:type="dxa"/>
              <w:left w:w="80" w:type="dxa"/>
              <w:bottom w:w="80" w:type="dxa"/>
              <w:right w:w="80" w:type="dxa"/>
            </w:tcMar>
            <w:vAlign w:val="center"/>
          </w:tcPr>
          <w:p w14:paraId="3E7EF680" w14:textId="306BCCCC" w:rsidR="0015799A" w:rsidRDefault="00000000">
            <w:pPr>
              <w:spacing w:after="0"/>
            </w:pPr>
            <w:r>
              <w:t>Jair Casanova</w:t>
            </w:r>
            <w:r w:rsidR="00FC1783">
              <w:t>, Dylan Cru</w:t>
            </w:r>
            <w:r w:rsidR="00FC1783" w:rsidRPr="00FC1783">
              <w:rPr>
                <w:lang w:val="es-CL"/>
              </w:rPr>
              <w:t>z</w:t>
            </w:r>
          </w:p>
        </w:tc>
      </w:tr>
      <w:tr w:rsidR="0015799A" w14:paraId="3693BB69" w14:textId="77777777">
        <w:trPr>
          <w:jc w:val="center"/>
        </w:trPr>
        <w:tc>
          <w:tcPr>
            <w:tcW w:w="5040" w:type="dxa"/>
            <w:shd w:val="clear" w:color="auto" w:fill="D9EAF7"/>
            <w:tcMar>
              <w:top w:w="80" w:type="dxa"/>
              <w:left w:w="80" w:type="dxa"/>
              <w:bottom w:w="80" w:type="dxa"/>
              <w:right w:w="80" w:type="dxa"/>
            </w:tcMar>
            <w:vAlign w:val="center"/>
          </w:tcPr>
          <w:p w14:paraId="0EACE41C" w14:textId="77777777" w:rsidR="0015799A" w:rsidRDefault="00000000">
            <w:pPr>
              <w:spacing w:after="0"/>
            </w:pPr>
            <w:r>
              <w:rPr>
                <w:b/>
                <w:color w:val="1F4E79"/>
              </w:rPr>
              <w:t>Empresa</w:t>
            </w:r>
          </w:p>
        </w:tc>
        <w:tc>
          <w:tcPr>
            <w:tcW w:w="5040" w:type="dxa"/>
            <w:tcMar>
              <w:top w:w="80" w:type="dxa"/>
              <w:left w:w="80" w:type="dxa"/>
              <w:bottom w:w="80" w:type="dxa"/>
              <w:right w:w="80" w:type="dxa"/>
            </w:tcMar>
            <w:vAlign w:val="center"/>
          </w:tcPr>
          <w:p w14:paraId="19B7ADD0" w14:textId="77777777" w:rsidR="0015799A" w:rsidRDefault="00000000">
            <w:pPr>
              <w:spacing w:after="0"/>
            </w:pPr>
            <w:r>
              <w:t>No especificada</w:t>
            </w:r>
          </w:p>
        </w:tc>
      </w:tr>
      <w:tr w:rsidR="0015799A" w14:paraId="0B7FBCEC" w14:textId="77777777">
        <w:trPr>
          <w:jc w:val="center"/>
        </w:trPr>
        <w:tc>
          <w:tcPr>
            <w:tcW w:w="5040" w:type="dxa"/>
            <w:shd w:val="clear" w:color="auto" w:fill="D9EAF7"/>
            <w:tcMar>
              <w:top w:w="80" w:type="dxa"/>
              <w:left w:w="80" w:type="dxa"/>
              <w:bottom w:w="80" w:type="dxa"/>
              <w:right w:w="80" w:type="dxa"/>
            </w:tcMar>
            <w:vAlign w:val="center"/>
          </w:tcPr>
          <w:p w14:paraId="5C89837C" w14:textId="77777777" w:rsidR="0015799A" w:rsidRDefault="00000000">
            <w:pPr>
              <w:spacing w:after="0"/>
            </w:pPr>
            <w:r>
              <w:rPr>
                <w:b/>
                <w:color w:val="1F4E79"/>
              </w:rPr>
              <w:t>Revisión</w:t>
            </w:r>
          </w:p>
        </w:tc>
        <w:tc>
          <w:tcPr>
            <w:tcW w:w="5040" w:type="dxa"/>
            <w:tcMar>
              <w:top w:w="80" w:type="dxa"/>
              <w:left w:w="80" w:type="dxa"/>
              <w:bottom w:w="80" w:type="dxa"/>
              <w:right w:w="80" w:type="dxa"/>
            </w:tcMar>
            <w:vAlign w:val="center"/>
          </w:tcPr>
          <w:p w14:paraId="22860BCF" w14:textId="77777777" w:rsidR="0015799A" w:rsidRDefault="00000000">
            <w:pPr>
              <w:spacing w:after="0"/>
            </w:pPr>
            <w:r>
              <w:t>1.0</w:t>
            </w:r>
          </w:p>
        </w:tc>
      </w:tr>
      <w:tr w:rsidR="0015799A" w14:paraId="3D9FE82C" w14:textId="77777777">
        <w:trPr>
          <w:jc w:val="center"/>
        </w:trPr>
        <w:tc>
          <w:tcPr>
            <w:tcW w:w="5040" w:type="dxa"/>
            <w:shd w:val="clear" w:color="auto" w:fill="D9EAF7"/>
            <w:tcMar>
              <w:top w:w="80" w:type="dxa"/>
              <w:left w:w="80" w:type="dxa"/>
              <w:bottom w:w="80" w:type="dxa"/>
              <w:right w:w="80" w:type="dxa"/>
            </w:tcMar>
            <w:vAlign w:val="center"/>
          </w:tcPr>
          <w:p w14:paraId="3E7F7078" w14:textId="77777777" w:rsidR="0015799A" w:rsidRDefault="00000000">
            <w:pPr>
              <w:spacing w:after="0"/>
            </w:pPr>
            <w:r>
              <w:rPr>
                <w:b/>
                <w:color w:val="1F4E79"/>
              </w:rPr>
              <w:t>Fecha</w:t>
            </w:r>
          </w:p>
        </w:tc>
        <w:tc>
          <w:tcPr>
            <w:tcW w:w="5040" w:type="dxa"/>
            <w:tcMar>
              <w:top w:w="80" w:type="dxa"/>
              <w:left w:w="80" w:type="dxa"/>
              <w:bottom w:w="80" w:type="dxa"/>
              <w:right w:w="80" w:type="dxa"/>
            </w:tcMar>
            <w:vAlign w:val="center"/>
          </w:tcPr>
          <w:p w14:paraId="3A0A710E" w14:textId="77777777" w:rsidR="0015799A" w:rsidRDefault="00000000">
            <w:pPr>
              <w:spacing w:after="0"/>
            </w:pPr>
            <w:r>
              <w:t>08/09/2026</w:t>
            </w:r>
          </w:p>
        </w:tc>
      </w:tr>
    </w:tbl>
    <w:p w14:paraId="3A9AC1C4" w14:textId="77777777" w:rsidR="0015799A" w:rsidRDefault="0015799A"/>
    <w:p w14:paraId="5E08579D" w14:textId="77777777" w:rsidR="0015799A" w:rsidRPr="00FC1783" w:rsidRDefault="00000000">
      <w:pPr>
        <w:jc w:val="center"/>
        <w:rPr>
          <w:lang w:val="es-CL"/>
        </w:rPr>
      </w:pPr>
      <w:r w:rsidRPr="00FC1783">
        <w:rPr>
          <w:i/>
          <w:sz w:val="18"/>
          <w:lang w:val="es-CL"/>
        </w:rPr>
        <w:t>Documento elaborado como Especificación de Requisitos de Software según la estructura proporcionada en el formato de IEEE 830.</w:t>
      </w:r>
    </w:p>
    <w:p w14:paraId="011612F5" w14:textId="77777777" w:rsidR="0015799A" w:rsidRPr="00FC1783" w:rsidRDefault="00000000">
      <w:pPr>
        <w:rPr>
          <w:lang w:val="es-CL"/>
        </w:rPr>
      </w:pPr>
      <w:r w:rsidRPr="00FC1783">
        <w:rPr>
          <w:lang w:val="es-CL"/>
        </w:rPr>
        <w:br w:type="page"/>
      </w:r>
    </w:p>
    <w:p w14:paraId="46E1EA37" w14:textId="77777777" w:rsidR="0015799A" w:rsidRDefault="00000000">
      <w:pPr>
        <w:pStyle w:val="Ttulo1"/>
      </w:pPr>
      <w:proofErr w:type="spellStart"/>
      <w:r>
        <w:lastRenderedPageBreak/>
        <w:t>Ficha</w:t>
      </w:r>
      <w:proofErr w:type="spellEnd"/>
      <w:r>
        <w:t xml:space="preserve"> del </w:t>
      </w:r>
      <w:proofErr w:type="spellStart"/>
      <w:r>
        <w:t>documento</w:t>
      </w:r>
      <w:proofErr w:type="spellEnd"/>
    </w:p>
    <w:tbl>
      <w:tblPr>
        <w:tblStyle w:val="Tablaconcuadrcula"/>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520"/>
        <w:gridCol w:w="2520"/>
        <w:gridCol w:w="2520"/>
        <w:gridCol w:w="2520"/>
      </w:tblGrid>
      <w:tr w:rsidR="0015799A" w14:paraId="0C91BFB8" w14:textId="77777777">
        <w:trPr>
          <w:tblHeader/>
          <w:jc w:val="center"/>
        </w:trPr>
        <w:tc>
          <w:tcPr>
            <w:tcW w:w="2520" w:type="dxa"/>
            <w:shd w:val="clear" w:color="auto" w:fill="1F4E79"/>
            <w:vAlign w:val="center"/>
          </w:tcPr>
          <w:p w14:paraId="63E31613" w14:textId="77777777" w:rsidR="0015799A" w:rsidRDefault="00000000">
            <w:r>
              <w:rPr>
                <w:b/>
                <w:color w:val="FFFFFF"/>
                <w:sz w:val="18"/>
              </w:rPr>
              <w:t>Fecha</w:t>
            </w:r>
          </w:p>
        </w:tc>
        <w:tc>
          <w:tcPr>
            <w:tcW w:w="2520" w:type="dxa"/>
            <w:shd w:val="clear" w:color="auto" w:fill="1F4E79"/>
            <w:vAlign w:val="center"/>
          </w:tcPr>
          <w:p w14:paraId="19D2B0E5" w14:textId="77777777" w:rsidR="0015799A" w:rsidRDefault="00000000">
            <w:r>
              <w:rPr>
                <w:b/>
                <w:color w:val="FFFFFF"/>
                <w:sz w:val="18"/>
              </w:rPr>
              <w:t>Revisión</w:t>
            </w:r>
          </w:p>
        </w:tc>
        <w:tc>
          <w:tcPr>
            <w:tcW w:w="2520" w:type="dxa"/>
            <w:shd w:val="clear" w:color="auto" w:fill="1F4E79"/>
            <w:vAlign w:val="center"/>
          </w:tcPr>
          <w:p w14:paraId="42D8FA70" w14:textId="77777777" w:rsidR="0015799A" w:rsidRDefault="00000000">
            <w:r>
              <w:rPr>
                <w:b/>
                <w:color w:val="FFFFFF"/>
                <w:sz w:val="18"/>
              </w:rPr>
              <w:t>Autor</w:t>
            </w:r>
          </w:p>
        </w:tc>
        <w:tc>
          <w:tcPr>
            <w:tcW w:w="2520" w:type="dxa"/>
            <w:shd w:val="clear" w:color="auto" w:fill="1F4E79"/>
            <w:vAlign w:val="center"/>
          </w:tcPr>
          <w:p w14:paraId="190C6BD6" w14:textId="77777777" w:rsidR="0015799A" w:rsidRDefault="00000000">
            <w:r>
              <w:rPr>
                <w:b/>
                <w:color w:val="FFFFFF"/>
                <w:sz w:val="18"/>
              </w:rPr>
              <w:t>Modificación</w:t>
            </w:r>
          </w:p>
        </w:tc>
      </w:tr>
      <w:tr w:rsidR="0015799A" w14:paraId="1576E763" w14:textId="77777777">
        <w:trPr>
          <w:jc w:val="center"/>
        </w:trPr>
        <w:tc>
          <w:tcPr>
            <w:tcW w:w="2520" w:type="dxa"/>
            <w:vAlign w:val="center"/>
          </w:tcPr>
          <w:p w14:paraId="4E74BA8D" w14:textId="77777777" w:rsidR="0015799A" w:rsidRDefault="00000000">
            <w:r>
              <w:rPr>
                <w:sz w:val="18"/>
              </w:rPr>
              <w:t>08/09/2026</w:t>
            </w:r>
          </w:p>
        </w:tc>
        <w:tc>
          <w:tcPr>
            <w:tcW w:w="2520" w:type="dxa"/>
            <w:vAlign w:val="center"/>
          </w:tcPr>
          <w:p w14:paraId="6F25A2B7" w14:textId="7FE37161" w:rsidR="0015799A" w:rsidRDefault="0015799A"/>
        </w:tc>
        <w:tc>
          <w:tcPr>
            <w:tcW w:w="2520" w:type="dxa"/>
            <w:vAlign w:val="center"/>
          </w:tcPr>
          <w:p w14:paraId="11E02B1D" w14:textId="6064FBD7" w:rsidR="0015799A" w:rsidRDefault="0015799A"/>
        </w:tc>
        <w:tc>
          <w:tcPr>
            <w:tcW w:w="2520" w:type="dxa"/>
            <w:vAlign w:val="center"/>
          </w:tcPr>
          <w:p w14:paraId="5FE2A8E9" w14:textId="77777777" w:rsidR="0015799A" w:rsidRDefault="00000000">
            <w:r>
              <w:rPr>
                <w:sz w:val="18"/>
              </w:rPr>
              <w:t>Primera versión del documento</w:t>
            </w:r>
          </w:p>
        </w:tc>
      </w:tr>
      <w:tr w:rsidR="0015799A" w:rsidRPr="00FC1783" w14:paraId="7A322736" w14:textId="77777777">
        <w:trPr>
          <w:jc w:val="center"/>
        </w:trPr>
        <w:tc>
          <w:tcPr>
            <w:tcW w:w="2520" w:type="dxa"/>
            <w:vAlign w:val="center"/>
          </w:tcPr>
          <w:p w14:paraId="0D97744B" w14:textId="77777777" w:rsidR="0015799A" w:rsidRDefault="00000000">
            <w:r>
              <w:rPr>
                <w:sz w:val="18"/>
              </w:rPr>
              <w:t>08/09/2026</w:t>
            </w:r>
          </w:p>
        </w:tc>
        <w:tc>
          <w:tcPr>
            <w:tcW w:w="2520" w:type="dxa"/>
            <w:vAlign w:val="center"/>
          </w:tcPr>
          <w:p w14:paraId="065524FC" w14:textId="2D542A0D" w:rsidR="0015799A" w:rsidRDefault="0015799A"/>
        </w:tc>
        <w:tc>
          <w:tcPr>
            <w:tcW w:w="2520" w:type="dxa"/>
            <w:vAlign w:val="center"/>
          </w:tcPr>
          <w:p w14:paraId="0B7892D2" w14:textId="27C2742A" w:rsidR="0015799A" w:rsidRDefault="0015799A"/>
        </w:tc>
        <w:tc>
          <w:tcPr>
            <w:tcW w:w="2520" w:type="dxa"/>
            <w:vAlign w:val="center"/>
          </w:tcPr>
          <w:p w14:paraId="2BA52967" w14:textId="77777777" w:rsidR="0015799A" w:rsidRPr="00FC1783" w:rsidRDefault="00000000">
            <w:pPr>
              <w:rPr>
                <w:lang w:val="es-CL"/>
              </w:rPr>
            </w:pPr>
            <w:r w:rsidRPr="00FC1783">
              <w:rPr>
                <w:sz w:val="18"/>
                <w:lang w:val="es-CL"/>
              </w:rPr>
              <w:t>Integración de requisitos del Anexo 2</w:t>
            </w:r>
          </w:p>
        </w:tc>
      </w:tr>
    </w:tbl>
    <w:p w14:paraId="711737CD" w14:textId="77777777" w:rsidR="0015799A" w:rsidRPr="00FC1783" w:rsidRDefault="00000000">
      <w:pPr>
        <w:pStyle w:val="Textoindependiente"/>
        <w:rPr>
          <w:lang w:val="es-CL"/>
        </w:rPr>
      </w:pPr>
      <w:r w:rsidRPr="00FC1783">
        <w:rPr>
          <w:lang w:val="es-CL"/>
        </w:rPr>
        <w:t>Documento validado por las partes en fecha: pendiente de validación.</w:t>
      </w:r>
    </w:p>
    <w:p w14:paraId="22C4B6F9" w14:textId="77777777" w:rsidR="0015799A" w:rsidRPr="00FC1783" w:rsidRDefault="00000000">
      <w:pPr>
        <w:pStyle w:val="Ttulo1"/>
        <w:rPr>
          <w:lang w:val="es-CL"/>
        </w:rPr>
      </w:pPr>
      <w:r w:rsidRPr="00FC1783">
        <w:rPr>
          <w:lang w:val="es-CL"/>
        </w:rPr>
        <w:t>1. Introducción</w:t>
      </w:r>
    </w:p>
    <w:p w14:paraId="6FAC3FE7" w14:textId="77777777" w:rsidR="0015799A" w:rsidRPr="00FC1783" w:rsidRDefault="00000000">
      <w:pPr>
        <w:pStyle w:val="Ttulo2"/>
        <w:rPr>
          <w:lang w:val="es-CL"/>
        </w:rPr>
      </w:pPr>
      <w:r w:rsidRPr="00FC1783">
        <w:rPr>
          <w:lang w:val="es-CL"/>
        </w:rPr>
        <w:t>1.1. Propósito</w:t>
      </w:r>
    </w:p>
    <w:p w14:paraId="3E1C6BC4" w14:textId="77777777" w:rsidR="0015799A" w:rsidRPr="00FC1783" w:rsidRDefault="00000000">
      <w:pPr>
        <w:pStyle w:val="Textoindependiente"/>
        <w:rPr>
          <w:lang w:val="es-CL"/>
        </w:rPr>
      </w:pPr>
      <w:r w:rsidRPr="00FC1783">
        <w:rPr>
          <w:lang w:val="es-CL"/>
        </w:rPr>
        <w:t>El propósito de esta Especificación de Requisitos de Software (ERS) es documentar de manera estructurada los requisitos del sistema “Tu Día Especial”, estableciendo el alcance, las funciones esperadas, los usuarios involucrados, las restricciones y los requisitos funcionales y no funcionales que orientarán el desarrollo del proyecto. El documento está dirigido al equipo de desarrollo, al responsable de la asignatura y a las partes interesadas del proyecto.</w:t>
      </w:r>
    </w:p>
    <w:p w14:paraId="635F18F1" w14:textId="77777777" w:rsidR="0015799A" w:rsidRPr="00FC1783" w:rsidRDefault="00000000">
      <w:pPr>
        <w:pStyle w:val="Ttulo2"/>
        <w:rPr>
          <w:lang w:val="es-CL"/>
        </w:rPr>
      </w:pPr>
      <w:r w:rsidRPr="00FC1783">
        <w:rPr>
          <w:lang w:val="es-CL"/>
        </w:rPr>
        <w:t>1.2. Ámbito del Sistema</w:t>
      </w:r>
    </w:p>
    <w:p w14:paraId="524CAE1D" w14:textId="77777777" w:rsidR="0015799A" w:rsidRPr="00FC1783" w:rsidRDefault="00000000">
      <w:pPr>
        <w:pStyle w:val="Textoindependiente"/>
        <w:rPr>
          <w:lang w:val="es-CL"/>
        </w:rPr>
      </w:pPr>
      <w:r w:rsidRPr="00FC1783">
        <w:rPr>
          <w:lang w:val="es-CL"/>
        </w:rPr>
        <w:t>“Tu Día Especial” será una plataforma web orientada a facilitar la organización de eventos y celebraciones, además de permitir la compra y personalización de productos y sorpresas para ocasiones especiales. El sistema busca entregar una alternativa frente a problemas de competencia mediante una propuesta centrada en experiencias que pueden ir desde celebraciones de gran tamaño hasta ocasiones sencillas, como San Valentín.</w:t>
      </w:r>
    </w:p>
    <w:p w14:paraId="62C08332" w14:textId="77777777" w:rsidR="0015799A" w:rsidRPr="00FC1783" w:rsidRDefault="00000000">
      <w:pPr>
        <w:pStyle w:val="Textoindependiente"/>
        <w:rPr>
          <w:lang w:val="es-CL"/>
        </w:rPr>
      </w:pPr>
      <w:r w:rsidRPr="00FC1783">
        <w:rPr>
          <w:lang w:val="es-CL"/>
        </w:rPr>
        <w:t xml:space="preserve">El sistema permitirá gestionar usuarios, productos, pedidos personalizados, fechas especiales, solicitudes y cotizaciones de eventos, entregas, pagos, proveedores, recursos, invitados y soporte. El alcance tecnológico informado para esta etapa considera HTML, CSS y JavaScript, junto con GitHub para gestionar el progreso y las versiones del proyecto. No se ha informado todavía una tecnología específica de </w:t>
      </w:r>
      <w:proofErr w:type="spellStart"/>
      <w:r w:rsidRPr="00FC1783">
        <w:rPr>
          <w:lang w:val="es-CL"/>
        </w:rPr>
        <w:t>backend</w:t>
      </w:r>
      <w:proofErr w:type="spellEnd"/>
      <w:r w:rsidRPr="00FC1783">
        <w:rPr>
          <w:lang w:val="es-CL"/>
        </w:rPr>
        <w:t>, base de datos, servicio de pagos o proveedor de hosting, por lo que esos componentes quedan pendientes de definición.</w:t>
      </w:r>
    </w:p>
    <w:p w14:paraId="0E760E40" w14:textId="77777777" w:rsidR="0015799A" w:rsidRDefault="00000000">
      <w:pPr>
        <w:pStyle w:val="Ttulo2"/>
      </w:pPr>
      <w:r>
        <w:t>1.3. Definiciones, Acrónimos y Abreviaturas</w:t>
      </w:r>
    </w:p>
    <w:p w14:paraId="620D751B" w14:textId="77777777" w:rsidR="0015799A" w:rsidRPr="00FC1783" w:rsidRDefault="00000000">
      <w:pPr>
        <w:pStyle w:val="Listaconvietas"/>
        <w:rPr>
          <w:lang w:val="es-CL"/>
        </w:rPr>
      </w:pPr>
      <w:r w:rsidRPr="00FC1783">
        <w:rPr>
          <w:lang w:val="es-CL"/>
        </w:rPr>
        <w:t>ERS: Especificación de Requisitos de Software.</w:t>
      </w:r>
    </w:p>
    <w:p w14:paraId="39526E11" w14:textId="77777777" w:rsidR="0015799A" w:rsidRPr="00FC1783" w:rsidRDefault="00000000">
      <w:pPr>
        <w:pStyle w:val="Listaconvietas"/>
        <w:rPr>
          <w:lang w:val="es-CL"/>
        </w:rPr>
      </w:pPr>
      <w:r w:rsidRPr="00FC1783">
        <w:rPr>
          <w:lang w:val="es-CL"/>
        </w:rPr>
        <w:t>Cliente: persona que utiliza la plataforma para comprar productos, solicitar una sorpresa o gestionar un evento.</w:t>
      </w:r>
    </w:p>
    <w:p w14:paraId="2A55532D" w14:textId="77777777" w:rsidR="0015799A" w:rsidRPr="00FC1783" w:rsidRDefault="00000000">
      <w:pPr>
        <w:pStyle w:val="Listaconvietas"/>
        <w:rPr>
          <w:lang w:val="es-CL"/>
        </w:rPr>
      </w:pPr>
      <w:r w:rsidRPr="00FC1783">
        <w:rPr>
          <w:lang w:val="es-CL"/>
        </w:rPr>
        <w:t>Administrador: usuario con permisos de administración de la plataforma.</w:t>
      </w:r>
    </w:p>
    <w:p w14:paraId="2664A663" w14:textId="77777777" w:rsidR="0015799A" w:rsidRPr="00FC1783" w:rsidRDefault="00000000">
      <w:pPr>
        <w:pStyle w:val="Listaconvietas"/>
        <w:rPr>
          <w:lang w:val="es-CL"/>
        </w:rPr>
      </w:pPr>
      <w:r w:rsidRPr="00FC1783">
        <w:rPr>
          <w:lang w:val="es-CL"/>
        </w:rPr>
        <w:t>Trabajador: usuario que participa en la gestión de pedidos, eventos y cotizaciones.</w:t>
      </w:r>
    </w:p>
    <w:p w14:paraId="7E4FF0EA" w14:textId="77777777" w:rsidR="0015799A" w:rsidRPr="00FC1783" w:rsidRDefault="00000000">
      <w:pPr>
        <w:pStyle w:val="Listaconvietas"/>
        <w:rPr>
          <w:lang w:val="es-CL"/>
        </w:rPr>
      </w:pPr>
      <w:r w:rsidRPr="00FC1783">
        <w:rPr>
          <w:lang w:val="es-CL"/>
        </w:rPr>
        <w:t>Repartidor: usuario encargado de gestionar y confirmar entregas.</w:t>
      </w:r>
    </w:p>
    <w:p w14:paraId="5BDA2FC0" w14:textId="77777777" w:rsidR="0015799A" w:rsidRPr="00FC1783" w:rsidRDefault="00000000">
      <w:pPr>
        <w:pStyle w:val="Listaconvietas"/>
        <w:rPr>
          <w:lang w:val="es-CL"/>
        </w:rPr>
      </w:pPr>
      <w:r w:rsidRPr="00FC1783">
        <w:rPr>
          <w:lang w:val="es-CL"/>
        </w:rPr>
        <w:t>Requisito funcional: comportamiento o servicio que el sistema debe proporcionar.</w:t>
      </w:r>
    </w:p>
    <w:p w14:paraId="5C66C492" w14:textId="77777777" w:rsidR="0015799A" w:rsidRPr="00FC1783" w:rsidRDefault="00000000">
      <w:pPr>
        <w:pStyle w:val="Listaconvietas"/>
        <w:rPr>
          <w:lang w:val="es-CL"/>
        </w:rPr>
      </w:pPr>
      <w:r w:rsidRPr="00FC1783">
        <w:rPr>
          <w:lang w:val="es-CL"/>
        </w:rPr>
        <w:t>Requisito no funcional: condición de calidad, seguridad, organización o restricción que debe cumplir el sistema.</w:t>
      </w:r>
    </w:p>
    <w:p w14:paraId="6D8FFD7D" w14:textId="77777777" w:rsidR="0015799A" w:rsidRPr="00FC1783" w:rsidRDefault="00000000">
      <w:pPr>
        <w:pStyle w:val="Listaconvietas"/>
        <w:rPr>
          <w:lang w:val="es-CL"/>
        </w:rPr>
      </w:pPr>
      <w:r w:rsidRPr="00FC1783">
        <w:rPr>
          <w:lang w:val="es-CL"/>
        </w:rPr>
        <w:t>Fecha especial: ocasión o celebración utilizada para campañas, recomendaciones o pedidos anticipados.</w:t>
      </w:r>
    </w:p>
    <w:p w14:paraId="47FC8631" w14:textId="77777777" w:rsidR="0015799A" w:rsidRDefault="00000000">
      <w:pPr>
        <w:pStyle w:val="Ttulo2"/>
      </w:pPr>
      <w:r>
        <w:t>1.4. Referencias</w:t>
      </w:r>
    </w:p>
    <w:p w14:paraId="5F33A567" w14:textId="4B7B8EAF" w:rsidR="0015799A" w:rsidRPr="00FC1783" w:rsidRDefault="00000000" w:rsidP="00FC1783">
      <w:pPr>
        <w:pStyle w:val="Listaconvietas"/>
        <w:rPr>
          <w:lang w:val="es-CL"/>
        </w:rPr>
      </w:pPr>
      <w:r w:rsidRPr="00FC1783">
        <w:rPr>
          <w:lang w:val="es-CL"/>
        </w:rPr>
        <w:t>DSY1104 Evaluación Parcial 1 – Anexo 2: Planilla de Requerimientos.</w:t>
      </w:r>
    </w:p>
    <w:p w14:paraId="5B5D523C" w14:textId="77777777" w:rsidR="0015799A" w:rsidRPr="00FC1783" w:rsidRDefault="00000000">
      <w:pPr>
        <w:pStyle w:val="Listaconvietas"/>
        <w:rPr>
          <w:lang w:val="es-CL"/>
        </w:rPr>
      </w:pPr>
      <w:r w:rsidRPr="00FC1783">
        <w:rPr>
          <w:lang w:val="es-CL"/>
        </w:rPr>
        <w:t>Estructura de Especificación de Requisitos basada en IEEE 830, según el documento de plantilla entregado en la asignatura.</w:t>
      </w:r>
    </w:p>
    <w:p w14:paraId="26289E44" w14:textId="77777777" w:rsidR="0015799A" w:rsidRPr="00FC1783" w:rsidRDefault="00000000">
      <w:pPr>
        <w:pStyle w:val="Ttulo2"/>
        <w:rPr>
          <w:lang w:val="es-CL"/>
        </w:rPr>
      </w:pPr>
      <w:r w:rsidRPr="00FC1783">
        <w:rPr>
          <w:lang w:val="es-CL"/>
        </w:rPr>
        <w:t>1.5. Visión General del Documento</w:t>
      </w:r>
    </w:p>
    <w:p w14:paraId="7F4C61B4" w14:textId="77777777" w:rsidR="0015799A" w:rsidRPr="00FC1783" w:rsidRDefault="00000000">
      <w:pPr>
        <w:pStyle w:val="Textoindependiente"/>
        <w:rPr>
          <w:lang w:val="es-CL"/>
        </w:rPr>
      </w:pPr>
      <w:r w:rsidRPr="00FC1783">
        <w:rPr>
          <w:lang w:val="es-CL"/>
        </w:rPr>
        <w:t>El documento se organiza en tres bloques principales. Primero se presenta el contexto y propósito del sistema; luego se describe la perspectiva general, usuarios, restricciones, dependencias y posibles evoluciones; finalmente se detallan los requisitos específicos, las interfaces y los requisitos funcionales y no funcionales.</w:t>
      </w:r>
    </w:p>
    <w:p w14:paraId="304D2FC7" w14:textId="77777777" w:rsidR="0015799A" w:rsidRPr="00FC1783" w:rsidRDefault="00000000">
      <w:pPr>
        <w:pStyle w:val="Ttulo1"/>
        <w:rPr>
          <w:lang w:val="es-CL"/>
        </w:rPr>
      </w:pPr>
      <w:r w:rsidRPr="00FC1783">
        <w:rPr>
          <w:lang w:val="es-CL"/>
        </w:rPr>
        <w:lastRenderedPageBreak/>
        <w:t>2. Descripción General</w:t>
      </w:r>
    </w:p>
    <w:p w14:paraId="1C2EA2A9" w14:textId="77777777" w:rsidR="0015799A" w:rsidRPr="00FC1783" w:rsidRDefault="00000000">
      <w:pPr>
        <w:pStyle w:val="Ttulo2"/>
        <w:rPr>
          <w:lang w:val="es-CL"/>
        </w:rPr>
      </w:pPr>
      <w:r w:rsidRPr="00FC1783">
        <w:rPr>
          <w:lang w:val="es-CL"/>
        </w:rPr>
        <w:t>2.1. Perspectiva del Producto</w:t>
      </w:r>
    </w:p>
    <w:p w14:paraId="4422FE2B" w14:textId="77777777" w:rsidR="0015799A" w:rsidRPr="00FC1783" w:rsidRDefault="00000000">
      <w:pPr>
        <w:pStyle w:val="Textoindependiente"/>
        <w:rPr>
          <w:lang w:val="es-CL"/>
        </w:rPr>
      </w:pPr>
      <w:r w:rsidRPr="00FC1783">
        <w:rPr>
          <w:lang w:val="es-CL"/>
        </w:rPr>
        <w:t xml:space="preserve">Tu Día Especial se concibe como un sistema web centrado en la interacción entre clientes y personal de la organización. El cliente accede a través de una interfaz web para explorar productos, personalizar compras, solicitar y gestionar eventos y revisar el estado de sus solicitudes. Los administradores y trabajadores disponen de funciones de gestión; los repartidores participan en la etapa de entrega. La información de </w:t>
      </w:r>
      <w:proofErr w:type="spellStart"/>
      <w:r w:rsidRPr="00FC1783">
        <w:rPr>
          <w:lang w:val="es-CL"/>
        </w:rPr>
        <w:t>backend</w:t>
      </w:r>
      <w:proofErr w:type="spellEnd"/>
      <w:r w:rsidRPr="00FC1783">
        <w:rPr>
          <w:lang w:val="es-CL"/>
        </w:rPr>
        <w:t>, base de datos y servicios externos aún no está definida en los antecedentes disponibles.</w:t>
      </w:r>
    </w:p>
    <w:p w14:paraId="0D7D8A1F" w14:textId="77777777" w:rsidR="0015799A" w:rsidRDefault="00000000">
      <w:pPr>
        <w:pStyle w:val="Ttulo2"/>
      </w:pPr>
      <w:r>
        <w:t>2.2. Funciones del Producto</w:t>
      </w:r>
    </w:p>
    <w:p w14:paraId="24287A37" w14:textId="77777777" w:rsidR="0015799A" w:rsidRPr="00FC1783" w:rsidRDefault="00000000">
      <w:pPr>
        <w:pStyle w:val="Listaconvietas"/>
        <w:rPr>
          <w:lang w:val="es-CL"/>
        </w:rPr>
      </w:pPr>
      <w:r w:rsidRPr="00FC1783">
        <w:rPr>
          <w:lang w:val="es-CL"/>
        </w:rPr>
        <w:t>Gestión de cuentas, roles y datos de clientes.</w:t>
      </w:r>
    </w:p>
    <w:p w14:paraId="3FE5573D" w14:textId="77777777" w:rsidR="0015799A" w:rsidRPr="00FC1783" w:rsidRDefault="00000000">
      <w:pPr>
        <w:pStyle w:val="Listaconvietas"/>
        <w:rPr>
          <w:lang w:val="es-CL"/>
        </w:rPr>
      </w:pPr>
      <w:r w:rsidRPr="00FC1783">
        <w:rPr>
          <w:lang w:val="es-CL"/>
        </w:rPr>
        <w:t>Catálogo, categorías, stock, favoritos y productos recomendados.</w:t>
      </w:r>
    </w:p>
    <w:p w14:paraId="5C508F08" w14:textId="77777777" w:rsidR="0015799A" w:rsidRPr="00FC1783" w:rsidRDefault="00000000">
      <w:pPr>
        <w:pStyle w:val="Listaconvietas"/>
        <w:rPr>
          <w:lang w:val="es-CL"/>
        </w:rPr>
      </w:pPr>
      <w:r w:rsidRPr="00FC1783">
        <w:rPr>
          <w:lang w:val="es-CL"/>
        </w:rPr>
        <w:t>Creación, personalización, confirmación, pago y seguimiento de pedidos.</w:t>
      </w:r>
    </w:p>
    <w:p w14:paraId="198C17E0" w14:textId="77777777" w:rsidR="0015799A" w:rsidRPr="00FC1783" w:rsidRDefault="00000000">
      <w:pPr>
        <w:pStyle w:val="Listaconvietas"/>
        <w:rPr>
          <w:lang w:val="es-CL"/>
        </w:rPr>
      </w:pPr>
      <w:r w:rsidRPr="00FC1783">
        <w:rPr>
          <w:lang w:val="es-CL"/>
        </w:rPr>
        <w:t>Gestión de fechas especiales y campañas comerciales.</w:t>
      </w:r>
    </w:p>
    <w:p w14:paraId="2E7CAA6B" w14:textId="77777777" w:rsidR="0015799A" w:rsidRPr="00FC1783" w:rsidRDefault="00000000">
      <w:pPr>
        <w:pStyle w:val="Listaconvietas"/>
        <w:rPr>
          <w:lang w:val="es-CL"/>
        </w:rPr>
      </w:pPr>
      <w:r w:rsidRPr="00FC1783">
        <w:rPr>
          <w:lang w:val="es-CL"/>
        </w:rPr>
        <w:t>Solicitud, cotización, aceptación, planificación y seguimiento de eventos.</w:t>
      </w:r>
    </w:p>
    <w:p w14:paraId="7FA28DA1" w14:textId="77777777" w:rsidR="0015799A" w:rsidRPr="00FC1783" w:rsidRDefault="00000000">
      <w:pPr>
        <w:pStyle w:val="Listaconvietas"/>
        <w:rPr>
          <w:lang w:val="es-CL"/>
        </w:rPr>
      </w:pPr>
      <w:r w:rsidRPr="00FC1783">
        <w:rPr>
          <w:lang w:val="es-CL"/>
        </w:rPr>
        <w:t>Gestión de entregas, repartidores, proveedores y recursos.</w:t>
      </w:r>
    </w:p>
    <w:p w14:paraId="1A2053A0" w14:textId="77777777" w:rsidR="0015799A" w:rsidRPr="00FC1783" w:rsidRDefault="00000000">
      <w:pPr>
        <w:pStyle w:val="Listaconvietas"/>
        <w:rPr>
          <w:lang w:val="es-CL"/>
        </w:rPr>
      </w:pPr>
      <w:r w:rsidRPr="00FC1783">
        <w:rPr>
          <w:lang w:val="es-CL"/>
        </w:rPr>
        <w:t>Gestión administrativa, estadísticas, soporte y satisfacción del cliente.</w:t>
      </w:r>
    </w:p>
    <w:p w14:paraId="6534D799" w14:textId="77777777" w:rsidR="0015799A" w:rsidRPr="00FC1783" w:rsidRDefault="00000000">
      <w:pPr>
        <w:pStyle w:val="Ttulo2"/>
        <w:rPr>
          <w:lang w:val="es-CL"/>
        </w:rPr>
      </w:pPr>
      <w:r w:rsidRPr="00FC1783">
        <w:rPr>
          <w:lang w:val="es-CL"/>
        </w:rPr>
        <w:t>2.3. Características de los Usuarios</w:t>
      </w:r>
    </w:p>
    <w:p w14:paraId="373FE472" w14:textId="77777777" w:rsidR="0015799A" w:rsidRPr="00FC1783" w:rsidRDefault="00000000">
      <w:pPr>
        <w:pStyle w:val="Textoindependiente"/>
        <w:rPr>
          <w:lang w:val="es-CL"/>
        </w:rPr>
      </w:pPr>
      <w:r w:rsidRPr="00FC1783">
        <w:rPr>
          <w:lang w:val="es-CL"/>
        </w:rPr>
        <w:t>Los perfiles de usuario definidos en la planilla de requerimientos son Clientes, Administradores, Trabajadores y Repartidores. No se dispone de antecedentes que indiquen requisitos educacionales específicos, por lo que se establece como supuesto que los usuarios podrán operar una interfaz web estándar.</w:t>
      </w:r>
    </w:p>
    <w:tbl>
      <w:tblPr>
        <w:tblStyle w:val="Tablaconcuadrcula"/>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60"/>
        <w:gridCol w:w="3360"/>
        <w:gridCol w:w="3360"/>
      </w:tblGrid>
      <w:tr w:rsidR="0015799A" w14:paraId="460C53D5" w14:textId="77777777">
        <w:trPr>
          <w:tblHeader/>
          <w:jc w:val="center"/>
        </w:trPr>
        <w:tc>
          <w:tcPr>
            <w:tcW w:w="3360" w:type="dxa"/>
            <w:shd w:val="clear" w:color="auto" w:fill="1F4E79"/>
            <w:vAlign w:val="center"/>
          </w:tcPr>
          <w:p w14:paraId="292BB76B" w14:textId="77777777" w:rsidR="0015799A" w:rsidRDefault="00000000">
            <w:r>
              <w:rPr>
                <w:b/>
                <w:color w:val="FFFFFF"/>
                <w:sz w:val="18"/>
              </w:rPr>
              <w:t xml:space="preserve">Tipo de </w:t>
            </w:r>
            <w:proofErr w:type="spellStart"/>
            <w:r>
              <w:rPr>
                <w:b/>
                <w:color w:val="FFFFFF"/>
                <w:sz w:val="18"/>
              </w:rPr>
              <w:t>usuario</w:t>
            </w:r>
            <w:proofErr w:type="spellEnd"/>
          </w:p>
        </w:tc>
        <w:tc>
          <w:tcPr>
            <w:tcW w:w="3360" w:type="dxa"/>
            <w:shd w:val="clear" w:color="auto" w:fill="1F4E79"/>
            <w:vAlign w:val="center"/>
          </w:tcPr>
          <w:p w14:paraId="0D283AB9" w14:textId="77777777" w:rsidR="0015799A" w:rsidRDefault="00000000">
            <w:r>
              <w:rPr>
                <w:b/>
                <w:color w:val="FFFFFF"/>
                <w:sz w:val="18"/>
              </w:rPr>
              <w:t>Responsabilidad principal</w:t>
            </w:r>
          </w:p>
        </w:tc>
        <w:tc>
          <w:tcPr>
            <w:tcW w:w="3360" w:type="dxa"/>
            <w:shd w:val="clear" w:color="auto" w:fill="1F4E79"/>
            <w:vAlign w:val="center"/>
          </w:tcPr>
          <w:p w14:paraId="5B617D2F" w14:textId="77777777" w:rsidR="0015799A" w:rsidRDefault="00000000">
            <w:r>
              <w:rPr>
                <w:b/>
                <w:color w:val="FFFFFF"/>
                <w:sz w:val="18"/>
              </w:rPr>
              <w:t>Conocimientos esperados</w:t>
            </w:r>
          </w:p>
        </w:tc>
      </w:tr>
      <w:tr w:rsidR="0015799A" w:rsidRPr="00FC1783" w14:paraId="719B86E3" w14:textId="77777777">
        <w:trPr>
          <w:jc w:val="center"/>
        </w:trPr>
        <w:tc>
          <w:tcPr>
            <w:tcW w:w="3360" w:type="dxa"/>
            <w:vAlign w:val="center"/>
          </w:tcPr>
          <w:p w14:paraId="61F8F176" w14:textId="77777777" w:rsidR="0015799A" w:rsidRDefault="00000000">
            <w:r>
              <w:rPr>
                <w:sz w:val="18"/>
              </w:rPr>
              <w:t>Cliente</w:t>
            </w:r>
          </w:p>
        </w:tc>
        <w:tc>
          <w:tcPr>
            <w:tcW w:w="3360" w:type="dxa"/>
            <w:vAlign w:val="center"/>
          </w:tcPr>
          <w:p w14:paraId="265428F7" w14:textId="77777777" w:rsidR="0015799A" w:rsidRPr="00FC1783" w:rsidRDefault="00000000">
            <w:pPr>
              <w:rPr>
                <w:lang w:val="es-CL"/>
              </w:rPr>
            </w:pPr>
            <w:r w:rsidRPr="00FC1783">
              <w:rPr>
                <w:sz w:val="18"/>
                <w:lang w:val="es-CL"/>
              </w:rPr>
              <w:t>Comprar, personalizar pedidos, solicitar eventos, revisar cotizaciones y gestionar entregas.</w:t>
            </w:r>
          </w:p>
        </w:tc>
        <w:tc>
          <w:tcPr>
            <w:tcW w:w="3360" w:type="dxa"/>
            <w:vAlign w:val="center"/>
          </w:tcPr>
          <w:p w14:paraId="05B45131" w14:textId="77777777" w:rsidR="0015799A" w:rsidRPr="00FC1783" w:rsidRDefault="00000000">
            <w:pPr>
              <w:rPr>
                <w:lang w:val="es-CL"/>
              </w:rPr>
            </w:pPr>
            <w:r w:rsidRPr="00FC1783">
              <w:rPr>
                <w:sz w:val="18"/>
                <w:lang w:val="es-CL"/>
              </w:rPr>
              <w:t>Uso básico de navegador web y formularios.</w:t>
            </w:r>
          </w:p>
        </w:tc>
      </w:tr>
      <w:tr w:rsidR="0015799A" w:rsidRPr="00FC1783" w14:paraId="3CD36874" w14:textId="77777777">
        <w:trPr>
          <w:jc w:val="center"/>
        </w:trPr>
        <w:tc>
          <w:tcPr>
            <w:tcW w:w="3360" w:type="dxa"/>
            <w:vAlign w:val="center"/>
          </w:tcPr>
          <w:p w14:paraId="7692943E" w14:textId="77777777" w:rsidR="0015799A" w:rsidRDefault="00000000">
            <w:proofErr w:type="spellStart"/>
            <w:r>
              <w:rPr>
                <w:sz w:val="18"/>
              </w:rPr>
              <w:t>Administrador</w:t>
            </w:r>
            <w:proofErr w:type="spellEnd"/>
          </w:p>
        </w:tc>
        <w:tc>
          <w:tcPr>
            <w:tcW w:w="3360" w:type="dxa"/>
            <w:vAlign w:val="center"/>
          </w:tcPr>
          <w:p w14:paraId="704E105F" w14:textId="77777777" w:rsidR="0015799A" w:rsidRPr="00FC1783" w:rsidRDefault="00000000">
            <w:pPr>
              <w:rPr>
                <w:lang w:val="es-CL"/>
              </w:rPr>
            </w:pPr>
            <w:r w:rsidRPr="00FC1783">
              <w:rPr>
                <w:sz w:val="18"/>
                <w:lang w:val="es-CL"/>
              </w:rPr>
              <w:t>Administrar usuarios, productos, categorías, campañas, pedidos, eventos, proveedores, recursos y estadísticas.</w:t>
            </w:r>
          </w:p>
        </w:tc>
        <w:tc>
          <w:tcPr>
            <w:tcW w:w="3360" w:type="dxa"/>
            <w:vAlign w:val="center"/>
          </w:tcPr>
          <w:p w14:paraId="7DD70478" w14:textId="77777777" w:rsidR="0015799A" w:rsidRPr="00FC1783" w:rsidRDefault="00000000">
            <w:pPr>
              <w:rPr>
                <w:lang w:val="es-CL"/>
              </w:rPr>
            </w:pPr>
            <w:r w:rsidRPr="00FC1783">
              <w:rPr>
                <w:sz w:val="18"/>
                <w:lang w:val="es-CL"/>
              </w:rPr>
              <w:t>Uso básico/intermedio de herramientas web y administrativas.</w:t>
            </w:r>
          </w:p>
        </w:tc>
      </w:tr>
      <w:tr w:rsidR="0015799A" w:rsidRPr="00FC1783" w14:paraId="54278649" w14:textId="77777777">
        <w:trPr>
          <w:jc w:val="center"/>
        </w:trPr>
        <w:tc>
          <w:tcPr>
            <w:tcW w:w="3360" w:type="dxa"/>
            <w:vAlign w:val="center"/>
          </w:tcPr>
          <w:p w14:paraId="155B0388" w14:textId="77777777" w:rsidR="0015799A" w:rsidRDefault="00000000">
            <w:proofErr w:type="spellStart"/>
            <w:r>
              <w:rPr>
                <w:sz w:val="18"/>
              </w:rPr>
              <w:t>Trabajador</w:t>
            </w:r>
            <w:proofErr w:type="spellEnd"/>
          </w:p>
        </w:tc>
        <w:tc>
          <w:tcPr>
            <w:tcW w:w="3360" w:type="dxa"/>
            <w:vAlign w:val="center"/>
          </w:tcPr>
          <w:p w14:paraId="5FA346A1" w14:textId="77777777" w:rsidR="0015799A" w:rsidRPr="00FC1783" w:rsidRDefault="00000000">
            <w:pPr>
              <w:rPr>
                <w:lang w:val="es-CL"/>
              </w:rPr>
            </w:pPr>
            <w:r w:rsidRPr="00FC1783">
              <w:rPr>
                <w:sz w:val="18"/>
                <w:lang w:val="es-CL"/>
              </w:rPr>
              <w:t>Gestionar pedidos, cotizaciones, eventos, proveedores y recursos según permisos.</w:t>
            </w:r>
          </w:p>
        </w:tc>
        <w:tc>
          <w:tcPr>
            <w:tcW w:w="3360" w:type="dxa"/>
            <w:vAlign w:val="center"/>
          </w:tcPr>
          <w:p w14:paraId="15D9809B" w14:textId="77777777" w:rsidR="0015799A" w:rsidRPr="00FC1783" w:rsidRDefault="00000000">
            <w:pPr>
              <w:rPr>
                <w:lang w:val="es-CL"/>
              </w:rPr>
            </w:pPr>
            <w:r w:rsidRPr="00FC1783">
              <w:rPr>
                <w:sz w:val="18"/>
                <w:lang w:val="es-CL"/>
              </w:rPr>
              <w:t>Uso básico de navegador web y sistemas de gestión.</w:t>
            </w:r>
          </w:p>
        </w:tc>
      </w:tr>
      <w:tr w:rsidR="0015799A" w:rsidRPr="00FC1783" w14:paraId="1EC3E876" w14:textId="77777777">
        <w:trPr>
          <w:jc w:val="center"/>
        </w:trPr>
        <w:tc>
          <w:tcPr>
            <w:tcW w:w="3360" w:type="dxa"/>
            <w:vAlign w:val="center"/>
          </w:tcPr>
          <w:p w14:paraId="0B577F68" w14:textId="77777777" w:rsidR="0015799A" w:rsidRDefault="00000000">
            <w:proofErr w:type="spellStart"/>
            <w:r>
              <w:rPr>
                <w:sz w:val="18"/>
              </w:rPr>
              <w:t>Repartidor</w:t>
            </w:r>
            <w:proofErr w:type="spellEnd"/>
          </w:p>
        </w:tc>
        <w:tc>
          <w:tcPr>
            <w:tcW w:w="3360" w:type="dxa"/>
            <w:vAlign w:val="center"/>
          </w:tcPr>
          <w:p w14:paraId="36BF66F0" w14:textId="77777777" w:rsidR="0015799A" w:rsidRPr="00FC1783" w:rsidRDefault="00000000">
            <w:pPr>
              <w:rPr>
                <w:lang w:val="es-CL"/>
              </w:rPr>
            </w:pPr>
            <w:r w:rsidRPr="00FC1783">
              <w:rPr>
                <w:sz w:val="18"/>
                <w:lang w:val="es-CL"/>
              </w:rPr>
              <w:t>Gestionar y confirmar entregas asignadas.</w:t>
            </w:r>
          </w:p>
        </w:tc>
        <w:tc>
          <w:tcPr>
            <w:tcW w:w="3360" w:type="dxa"/>
            <w:vAlign w:val="center"/>
          </w:tcPr>
          <w:p w14:paraId="67DCDAD4" w14:textId="77777777" w:rsidR="0015799A" w:rsidRPr="00FC1783" w:rsidRDefault="00000000">
            <w:pPr>
              <w:rPr>
                <w:lang w:val="es-CL"/>
              </w:rPr>
            </w:pPr>
            <w:r w:rsidRPr="00FC1783">
              <w:rPr>
                <w:sz w:val="18"/>
                <w:lang w:val="es-CL"/>
              </w:rPr>
              <w:t>Uso básico de interfaz web y consulta de entregas.</w:t>
            </w:r>
          </w:p>
        </w:tc>
      </w:tr>
    </w:tbl>
    <w:p w14:paraId="5CB9AA7E" w14:textId="77777777" w:rsidR="0015799A" w:rsidRDefault="00000000">
      <w:pPr>
        <w:pStyle w:val="Ttulo2"/>
      </w:pPr>
      <w:r>
        <w:t>2.4. Restricciones</w:t>
      </w:r>
    </w:p>
    <w:p w14:paraId="59CE8361" w14:textId="77777777" w:rsidR="0015799A" w:rsidRPr="00FC1783" w:rsidRDefault="00000000">
      <w:pPr>
        <w:pStyle w:val="Listaconvietas"/>
        <w:rPr>
          <w:lang w:val="es-CL"/>
        </w:rPr>
      </w:pPr>
      <w:r w:rsidRPr="00FC1783">
        <w:rPr>
          <w:lang w:val="es-CL"/>
        </w:rPr>
        <w:t>La implementación informada actualmente utiliza HTML, CSS y JavaScript.</w:t>
      </w:r>
    </w:p>
    <w:p w14:paraId="629317BF" w14:textId="77777777" w:rsidR="0015799A" w:rsidRPr="00FC1783" w:rsidRDefault="00000000">
      <w:pPr>
        <w:pStyle w:val="Listaconvietas"/>
        <w:rPr>
          <w:lang w:val="es-CL"/>
        </w:rPr>
      </w:pPr>
      <w:r w:rsidRPr="00FC1783">
        <w:rPr>
          <w:lang w:val="es-CL"/>
        </w:rPr>
        <w:t>El control de versiones y el trabajo colaborativo se gestiona mediante GitHub.</w:t>
      </w:r>
    </w:p>
    <w:p w14:paraId="4002EFBA" w14:textId="77777777" w:rsidR="0015799A" w:rsidRPr="00FC1783" w:rsidRDefault="00000000">
      <w:pPr>
        <w:pStyle w:val="Listaconvietas"/>
        <w:rPr>
          <w:lang w:val="es-CL"/>
        </w:rPr>
      </w:pPr>
      <w:r w:rsidRPr="00FC1783">
        <w:rPr>
          <w:lang w:val="es-CL"/>
        </w:rPr>
        <w:t>El sistema debe considerar interfaces web y navegación mediante navegador.</w:t>
      </w:r>
    </w:p>
    <w:p w14:paraId="4BB37747" w14:textId="77777777" w:rsidR="0015799A" w:rsidRPr="00FC1783" w:rsidRDefault="00000000">
      <w:pPr>
        <w:pStyle w:val="Listaconvietas"/>
        <w:rPr>
          <w:lang w:val="es-CL"/>
        </w:rPr>
      </w:pPr>
      <w:r w:rsidRPr="00FC1783">
        <w:rPr>
          <w:lang w:val="es-CL"/>
        </w:rPr>
        <w:t xml:space="preserve">No se ha definido aún </w:t>
      </w:r>
      <w:proofErr w:type="spellStart"/>
      <w:r w:rsidRPr="00FC1783">
        <w:rPr>
          <w:lang w:val="es-CL"/>
        </w:rPr>
        <w:t>backend</w:t>
      </w:r>
      <w:proofErr w:type="spellEnd"/>
      <w:r w:rsidRPr="00FC1783">
        <w:rPr>
          <w:lang w:val="es-CL"/>
        </w:rPr>
        <w:t>, base de datos, proveedor de pagos ni hosting; estos elementos deberán definirse antes de una implementación completa.</w:t>
      </w:r>
    </w:p>
    <w:p w14:paraId="3EF3CE49" w14:textId="77777777" w:rsidR="0015799A" w:rsidRPr="00FC1783" w:rsidRDefault="00000000">
      <w:pPr>
        <w:pStyle w:val="Listaconvietas"/>
        <w:rPr>
          <w:lang w:val="es-CL"/>
        </w:rPr>
      </w:pPr>
      <w:r w:rsidRPr="00FC1783">
        <w:rPr>
          <w:lang w:val="es-CL"/>
        </w:rPr>
        <w:t>Los requisitos de seguridad, accesibilidad, compatibilidad y validación indicados en la planilla deben ser considerados durante el desarrollo.</w:t>
      </w:r>
    </w:p>
    <w:p w14:paraId="2A3DAB26" w14:textId="77777777" w:rsidR="0015799A" w:rsidRDefault="00000000">
      <w:pPr>
        <w:pStyle w:val="Ttulo2"/>
      </w:pPr>
      <w:r>
        <w:t>2.5. Suposiciones y Dependencias</w:t>
      </w:r>
    </w:p>
    <w:p w14:paraId="1ADBA879" w14:textId="77777777" w:rsidR="0015799A" w:rsidRPr="00FC1783" w:rsidRDefault="00000000">
      <w:pPr>
        <w:pStyle w:val="Listaconvietas"/>
        <w:rPr>
          <w:lang w:val="es-CL"/>
        </w:rPr>
      </w:pPr>
      <w:r w:rsidRPr="00FC1783">
        <w:rPr>
          <w:lang w:val="es-CL"/>
        </w:rPr>
        <w:t>Se asume que los usuarios disponen de un dispositivo con navegador web y conexión a Internet.</w:t>
      </w:r>
    </w:p>
    <w:p w14:paraId="77DAF15C" w14:textId="77777777" w:rsidR="0015799A" w:rsidRPr="00FC1783" w:rsidRDefault="00000000">
      <w:pPr>
        <w:pStyle w:val="Listaconvietas"/>
        <w:rPr>
          <w:lang w:val="es-CL"/>
        </w:rPr>
      </w:pPr>
      <w:r w:rsidRPr="00FC1783">
        <w:rPr>
          <w:lang w:val="es-CL"/>
        </w:rPr>
        <w:t>Se asume que los roles y permisos serán definidos por la organización.</w:t>
      </w:r>
    </w:p>
    <w:p w14:paraId="256A5A99" w14:textId="77777777" w:rsidR="0015799A" w:rsidRPr="00FC1783" w:rsidRDefault="00000000">
      <w:pPr>
        <w:pStyle w:val="Listaconvietas"/>
        <w:rPr>
          <w:lang w:val="es-CL"/>
        </w:rPr>
      </w:pPr>
      <w:r w:rsidRPr="00FC1783">
        <w:rPr>
          <w:lang w:val="es-CL"/>
        </w:rPr>
        <w:t>La disponibilidad de pedidos, eventos y entregas depende de los servicios internos que se implementen para soportarlos.</w:t>
      </w:r>
    </w:p>
    <w:p w14:paraId="7C2262F0" w14:textId="77777777" w:rsidR="0015799A" w:rsidRPr="00FC1783" w:rsidRDefault="00000000">
      <w:pPr>
        <w:pStyle w:val="Listaconvietas"/>
        <w:rPr>
          <w:lang w:val="es-CL"/>
        </w:rPr>
      </w:pPr>
      <w:r w:rsidRPr="00FC1783">
        <w:rPr>
          <w:lang w:val="es-CL"/>
        </w:rPr>
        <w:lastRenderedPageBreak/>
        <w:t>Los métodos de pago, notificaciones y demás integraciones externas dependerán de servicios que aún no han sido especificados.</w:t>
      </w:r>
    </w:p>
    <w:p w14:paraId="4E3A9CB4" w14:textId="77777777" w:rsidR="0015799A" w:rsidRPr="00FC1783" w:rsidRDefault="00000000">
      <w:pPr>
        <w:pStyle w:val="Listaconvietas"/>
        <w:rPr>
          <w:lang w:val="es-CL"/>
        </w:rPr>
      </w:pPr>
      <w:r w:rsidRPr="00FC1783">
        <w:rPr>
          <w:lang w:val="es-CL"/>
        </w:rPr>
        <w:t>Cambios en la organización, alcance comercial o tecnologías elegidas pueden requerir actualizar la ERS.</w:t>
      </w:r>
    </w:p>
    <w:p w14:paraId="399A879F" w14:textId="77777777" w:rsidR="0015799A" w:rsidRPr="00FC1783" w:rsidRDefault="00000000">
      <w:pPr>
        <w:pStyle w:val="Ttulo2"/>
        <w:rPr>
          <w:lang w:val="es-CL"/>
        </w:rPr>
      </w:pPr>
      <w:r w:rsidRPr="00FC1783">
        <w:rPr>
          <w:lang w:val="es-CL"/>
        </w:rPr>
        <w:t>2.6. Requisitos Futuros</w:t>
      </w:r>
    </w:p>
    <w:p w14:paraId="7851BD9E" w14:textId="77777777" w:rsidR="0015799A" w:rsidRPr="00FC1783" w:rsidRDefault="00000000">
      <w:pPr>
        <w:pStyle w:val="Textoindependiente"/>
        <w:rPr>
          <w:lang w:val="es-CL"/>
        </w:rPr>
      </w:pPr>
      <w:r w:rsidRPr="00FC1783">
        <w:rPr>
          <w:lang w:val="es-CL"/>
        </w:rPr>
        <w:t xml:space="preserve">A partir de los antecedentes entregados, se consideran como líneas de evolución la definición e integración del </w:t>
      </w:r>
      <w:proofErr w:type="spellStart"/>
      <w:r w:rsidRPr="00FC1783">
        <w:rPr>
          <w:lang w:val="es-CL"/>
        </w:rPr>
        <w:t>backend</w:t>
      </w:r>
      <w:proofErr w:type="spellEnd"/>
      <w:r w:rsidRPr="00FC1783">
        <w:rPr>
          <w:lang w:val="es-CL"/>
        </w:rPr>
        <w:t xml:space="preserve"> y base de datos, implementación real de pagos y notificaciones, despliegue en un entorno productivo y ampliación de integraciones externas. Estas funciones no se presentan como requisitos implementados en la versión actual, sino como aspectos pendientes o potenciales de una etapa posterior.</w:t>
      </w:r>
    </w:p>
    <w:p w14:paraId="72E454F3" w14:textId="77777777" w:rsidR="0015799A" w:rsidRPr="00FC1783" w:rsidRDefault="00000000">
      <w:pPr>
        <w:pStyle w:val="Ttulo1"/>
        <w:rPr>
          <w:lang w:val="es-CL"/>
        </w:rPr>
      </w:pPr>
      <w:r w:rsidRPr="00FC1783">
        <w:rPr>
          <w:lang w:val="es-CL"/>
        </w:rPr>
        <w:t>3. Requisitos Específicos</w:t>
      </w:r>
    </w:p>
    <w:p w14:paraId="3C9BE68A" w14:textId="77777777" w:rsidR="0015799A" w:rsidRPr="00FC1783" w:rsidRDefault="00000000">
      <w:pPr>
        <w:pStyle w:val="Textoindependiente"/>
        <w:rPr>
          <w:lang w:val="es-CL"/>
        </w:rPr>
      </w:pPr>
      <w:r w:rsidRPr="00FC1783">
        <w:rPr>
          <w:lang w:val="es-CL"/>
        </w:rPr>
        <w:t>Los requisitos específicos se basan en la Planilla de Requerimientos del Anexo 2. El estado informado para los requisitos es “Propuesto”. Los criterios de aceptación incluidos en esta ERS se presentan como criterios de verificación propuestos, derivados de la descripción de cada requisito, debido a que la planilla fuente no contiene criterios de aceptación completados.</w:t>
      </w:r>
    </w:p>
    <w:p w14:paraId="43E80424" w14:textId="77777777" w:rsidR="0015799A" w:rsidRPr="00FC1783" w:rsidRDefault="00000000">
      <w:pPr>
        <w:pStyle w:val="Ttulo2"/>
        <w:rPr>
          <w:lang w:val="es-CL"/>
        </w:rPr>
      </w:pPr>
      <w:r w:rsidRPr="00FC1783">
        <w:rPr>
          <w:lang w:val="es-CL"/>
        </w:rPr>
        <w:t>3.1. Requisitos comunes de las interfaces</w:t>
      </w:r>
    </w:p>
    <w:p w14:paraId="36F3A1E9" w14:textId="77777777" w:rsidR="0015799A" w:rsidRPr="00FC1783" w:rsidRDefault="00000000">
      <w:pPr>
        <w:pStyle w:val="Ttulo3"/>
        <w:rPr>
          <w:lang w:val="es-CL"/>
        </w:rPr>
      </w:pPr>
      <w:r w:rsidRPr="00FC1783">
        <w:rPr>
          <w:lang w:val="es-CL"/>
        </w:rPr>
        <w:t>3.1.1. Interfaces de usuario</w:t>
      </w:r>
    </w:p>
    <w:p w14:paraId="3B973067" w14:textId="77777777" w:rsidR="0015799A" w:rsidRPr="00FC1783" w:rsidRDefault="00000000">
      <w:pPr>
        <w:pStyle w:val="Textoindependiente"/>
        <w:rPr>
          <w:lang w:val="es-CL"/>
        </w:rPr>
      </w:pPr>
      <w:r w:rsidRPr="00FC1783">
        <w:rPr>
          <w:lang w:val="es-CL"/>
        </w:rPr>
        <w:t>La interfaz será web y deberá permitir a los usuarios acceder a las funciones correspondientes a su rol. La interfaz deberá contemplar formularios para registro y autenticación, catálogo de productos, carrito, personalización de pedidos, calendarización de eventos, cotizaciones, gestión de entregas, panel administrativo y soporte. La planilla además exige accesibilidad web, contraste adecuado, navegación básica y compatibilidad con las versiones recientes de Chrome, Firefox, Safari y Edge.</w:t>
      </w:r>
    </w:p>
    <w:p w14:paraId="3228A135" w14:textId="77777777" w:rsidR="0015799A" w:rsidRPr="00FC1783" w:rsidRDefault="00000000">
      <w:pPr>
        <w:pStyle w:val="Ttulo3"/>
        <w:rPr>
          <w:lang w:val="es-CL"/>
        </w:rPr>
      </w:pPr>
      <w:r w:rsidRPr="00FC1783">
        <w:rPr>
          <w:lang w:val="es-CL"/>
        </w:rPr>
        <w:t>3.1.2. Interfaces de hardware</w:t>
      </w:r>
    </w:p>
    <w:p w14:paraId="5BBD3429" w14:textId="77777777" w:rsidR="0015799A" w:rsidRPr="00FC1783" w:rsidRDefault="00000000">
      <w:pPr>
        <w:pStyle w:val="Textoindependiente"/>
        <w:rPr>
          <w:lang w:val="es-CL"/>
        </w:rPr>
      </w:pPr>
      <w:r w:rsidRPr="00FC1783">
        <w:rPr>
          <w:lang w:val="es-CL"/>
        </w:rPr>
        <w:t xml:space="preserve">La solución se utilizará desde dispositivos con navegador web. La plantilla base contempla conexión a un dispositivo </w:t>
      </w:r>
      <w:proofErr w:type="spellStart"/>
      <w:r w:rsidRPr="00FC1783">
        <w:rPr>
          <w:lang w:val="es-CL"/>
        </w:rPr>
        <w:t>touch</w:t>
      </w:r>
      <w:proofErr w:type="spellEnd"/>
      <w:r w:rsidRPr="00FC1783">
        <w:rPr>
          <w:lang w:val="es-CL"/>
        </w:rPr>
        <w:t xml:space="preserve"> móvil; por lo tanto, la interfaz deberá considerar interacción táctil y diseño adaptable, sin que se haya especificado un modelo de dispositivo concreto.</w:t>
      </w:r>
    </w:p>
    <w:p w14:paraId="0486F4CC" w14:textId="77777777" w:rsidR="0015799A" w:rsidRPr="00FC1783" w:rsidRDefault="00000000">
      <w:pPr>
        <w:pStyle w:val="Ttulo3"/>
        <w:rPr>
          <w:lang w:val="es-CL"/>
        </w:rPr>
      </w:pPr>
      <w:r w:rsidRPr="00FC1783">
        <w:rPr>
          <w:lang w:val="es-CL"/>
        </w:rPr>
        <w:t>3.1.3. Interfaces de software</w:t>
      </w:r>
    </w:p>
    <w:p w14:paraId="4869D8CD" w14:textId="77777777" w:rsidR="0015799A" w:rsidRPr="00FC1783" w:rsidRDefault="00000000">
      <w:pPr>
        <w:pStyle w:val="Textoindependiente"/>
        <w:rPr>
          <w:lang w:val="es-CL"/>
        </w:rPr>
      </w:pPr>
      <w:r w:rsidRPr="00FC1783">
        <w:rPr>
          <w:lang w:val="es-CL"/>
        </w:rPr>
        <w:t xml:space="preserve">En la etapa actual se informa el uso de HTML, CSS y JavaScript para la interfaz y GitHub para control de versiones. No se han especificado aún servicios de </w:t>
      </w:r>
      <w:proofErr w:type="spellStart"/>
      <w:r w:rsidRPr="00FC1783">
        <w:rPr>
          <w:lang w:val="es-CL"/>
        </w:rPr>
        <w:t>backend</w:t>
      </w:r>
      <w:proofErr w:type="spellEnd"/>
      <w:r w:rsidRPr="00FC1783">
        <w:rPr>
          <w:lang w:val="es-CL"/>
        </w:rPr>
        <w:t>, base de datos, API externa, proveedor de pago u otras integraciones, por lo que sus interfaces y formatos quedan pendientes de definición.</w:t>
      </w:r>
    </w:p>
    <w:p w14:paraId="1FAF0E23" w14:textId="77777777" w:rsidR="0015799A" w:rsidRPr="00FC1783" w:rsidRDefault="00000000">
      <w:pPr>
        <w:pStyle w:val="Ttulo3"/>
        <w:rPr>
          <w:lang w:val="es-CL"/>
        </w:rPr>
      </w:pPr>
      <w:r w:rsidRPr="00FC1783">
        <w:rPr>
          <w:lang w:val="es-CL"/>
        </w:rPr>
        <w:t>3.1.4. Interfaces de comunicación</w:t>
      </w:r>
    </w:p>
    <w:p w14:paraId="19BE0A24" w14:textId="77777777" w:rsidR="0015799A" w:rsidRPr="00FC1783" w:rsidRDefault="00000000">
      <w:pPr>
        <w:pStyle w:val="Textoindependiente"/>
        <w:rPr>
          <w:lang w:val="es-CL"/>
        </w:rPr>
      </w:pPr>
      <w:r w:rsidRPr="00FC1783">
        <w:rPr>
          <w:lang w:val="es-CL"/>
        </w:rPr>
        <w:t xml:space="preserve">La plataforma deberá operar mediante comunicación web entre el cliente y los servicios del sistema. Los protocolos específicos, </w:t>
      </w:r>
      <w:proofErr w:type="spellStart"/>
      <w:r w:rsidRPr="00FC1783">
        <w:rPr>
          <w:lang w:val="es-CL"/>
        </w:rPr>
        <w:t>endpoints</w:t>
      </w:r>
      <w:proofErr w:type="spellEnd"/>
      <w:r w:rsidRPr="00FC1783">
        <w:rPr>
          <w:lang w:val="es-CL"/>
        </w:rPr>
        <w:t xml:space="preserve"> y mecanismos de despliegue no están definidos en los antecedentes entregados y deberán especificarse cuando se determine la arquitectura técnica.</w:t>
      </w:r>
    </w:p>
    <w:p w14:paraId="2A97CE1D" w14:textId="77777777" w:rsidR="0015799A" w:rsidRPr="00FC1783" w:rsidRDefault="00000000">
      <w:pPr>
        <w:pStyle w:val="Ttulo2"/>
        <w:rPr>
          <w:lang w:val="es-CL"/>
        </w:rPr>
      </w:pPr>
      <w:r w:rsidRPr="00FC1783">
        <w:rPr>
          <w:lang w:val="es-CL"/>
        </w:rPr>
        <w:t>3.2. Requisitos funcionales</w:t>
      </w:r>
    </w:p>
    <w:p w14:paraId="1CCAE982" w14:textId="77777777" w:rsidR="0015799A" w:rsidRPr="00FC1783" w:rsidRDefault="00000000">
      <w:pPr>
        <w:pStyle w:val="Textoindependiente"/>
        <w:rPr>
          <w:lang w:val="es-CL"/>
        </w:rPr>
      </w:pPr>
      <w:r w:rsidRPr="00FC1783">
        <w:rPr>
          <w:lang w:val="es-CL"/>
        </w:rPr>
        <w:t>La siguiente tabla consolida los 80 requisitos funcionales registrados en el Anexo 2. Se conserva la clasificación, actores, descripción y estado de la planilla.</w:t>
      </w:r>
    </w:p>
    <w:p w14:paraId="2F6CD1D5" w14:textId="77777777" w:rsidR="0015799A" w:rsidRDefault="00000000">
      <w:pPr>
        <w:pStyle w:val="Ttulo3"/>
      </w:pPr>
      <w:r>
        <w:t>3.2.1. Requisitos funcionales R.1–R.40</w:t>
      </w:r>
    </w:p>
    <w:tbl>
      <w:tblPr>
        <w:tblStyle w:val="Tablaconcuadrcula"/>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1147"/>
        <w:gridCol w:w="1761"/>
        <w:gridCol w:w="1469"/>
        <w:gridCol w:w="1494"/>
        <w:gridCol w:w="3119"/>
        <w:gridCol w:w="1306"/>
      </w:tblGrid>
      <w:tr w:rsidR="0015799A" w14:paraId="2CAA3418" w14:textId="77777777">
        <w:trPr>
          <w:tblHeader/>
          <w:jc w:val="center"/>
        </w:trPr>
        <w:tc>
          <w:tcPr>
            <w:tcW w:w="1680" w:type="dxa"/>
            <w:shd w:val="clear" w:color="auto" w:fill="1F4E79"/>
            <w:vAlign w:val="center"/>
          </w:tcPr>
          <w:p w14:paraId="7CBA954B" w14:textId="77777777" w:rsidR="0015799A" w:rsidRDefault="00000000">
            <w:r>
              <w:rPr>
                <w:b/>
                <w:color w:val="FFFFFF"/>
                <w:sz w:val="16"/>
              </w:rPr>
              <w:t>ID</w:t>
            </w:r>
          </w:p>
        </w:tc>
        <w:tc>
          <w:tcPr>
            <w:tcW w:w="1680" w:type="dxa"/>
            <w:shd w:val="clear" w:color="auto" w:fill="1F4E79"/>
            <w:vAlign w:val="center"/>
          </w:tcPr>
          <w:p w14:paraId="1CFE51F0" w14:textId="77777777" w:rsidR="0015799A" w:rsidRDefault="00000000">
            <w:r>
              <w:rPr>
                <w:b/>
                <w:color w:val="FFFFFF"/>
                <w:sz w:val="16"/>
              </w:rPr>
              <w:t>Requisito</w:t>
            </w:r>
          </w:p>
        </w:tc>
        <w:tc>
          <w:tcPr>
            <w:tcW w:w="1680" w:type="dxa"/>
            <w:shd w:val="clear" w:color="auto" w:fill="1F4E79"/>
            <w:vAlign w:val="center"/>
          </w:tcPr>
          <w:p w14:paraId="639A290B" w14:textId="77777777" w:rsidR="0015799A" w:rsidRDefault="00000000">
            <w:r>
              <w:rPr>
                <w:b/>
                <w:color w:val="FFFFFF"/>
                <w:sz w:val="16"/>
              </w:rPr>
              <w:t>Clasificación</w:t>
            </w:r>
          </w:p>
        </w:tc>
        <w:tc>
          <w:tcPr>
            <w:tcW w:w="1680" w:type="dxa"/>
            <w:shd w:val="clear" w:color="auto" w:fill="1F4E79"/>
            <w:vAlign w:val="center"/>
          </w:tcPr>
          <w:p w14:paraId="2C25886D" w14:textId="77777777" w:rsidR="0015799A" w:rsidRDefault="00000000">
            <w:r>
              <w:rPr>
                <w:b/>
                <w:color w:val="FFFFFF"/>
                <w:sz w:val="16"/>
              </w:rPr>
              <w:t>Actores</w:t>
            </w:r>
          </w:p>
        </w:tc>
        <w:tc>
          <w:tcPr>
            <w:tcW w:w="1680" w:type="dxa"/>
            <w:shd w:val="clear" w:color="auto" w:fill="1F4E79"/>
            <w:vAlign w:val="center"/>
          </w:tcPr>
          <w:p w14:paraId="36EF99FC" w14:textId="77777777" w:rsidR="0015799A" w:rsidRDefault="00000000">
            <w:r>
              <w:rPr>
                <w:b/>
                <w:color w:val="FFFFFF"/>
                <w:sz w:val="16"/>
              </w:rPr>
              <w:t>Descripción</w:t>
            </w:r>
          </w:p>
        </w:tc>
        <w:tc>
          <w:tcPr>
            <w:tcW w:w="1680" w:type="dxa"/>
            <w:shd w:val="clear" w:color="auto" w:fill="1F4E79"/>
            <w:vAlign w:val="center"/>
          </w:tcPr>
          <w:p w14:paraId="20F330F7" w14:textId="77777777" w:rsidR="0015799A" w:rsidRDefault="00000000">
            <w:r>
              <w:rPr>
                <w:b/>
                <w:color w:val="FFFFFF"/>
                <w:sz w:val="16"/>
              </w:rPr>
              <w:t>Estado</w:t>
            </w:r>
          </w:p>
        </w:tc>
      </w:tr>
      <w:tr w:rsidR="0015799A" w14:paraId="0C0CAE59" w14:textId="77777777">
        <w:trPr>
          <w:jc w:val="center"/>
        </w:trPr>
        <w:tc>
          <w:tcPr>
            <w:tcW w:w="648" w:type="dxa"/>
            <w:tcMar>
              <w:top w:w="60" w:type="dxa"/>
              <w:left w:w="60" w:type="dxa"/>
              <w:bottom w:w="60" w:type="dxa"/>
              <w:right w:w="60" w:type="dxa"/>
            </w:tcMar>
            <w:vAlign w:val="center"/>
          </w:tcPr>
          <w:p w14:paraId="189D57AF" w14:textId="77777777" w:rsidR="0015799A" w:rsidRDefault="00000000">
            <w:r>
              <w:rPr>
                <w:sz w:val="15"/>
              </w:rPr>
              <w:t>R.1</w:t>
            </w:r>
          </w:p>
        </w:tc>
        <w:tc>
          <w:tcPr>
            <w:tcW w:w="2232" w:type="dxa"/>
            <w:tcMar>
              <w:top w:w="60" w:type="dxa"/>
              <w:left w:w="60" w:type="dxa"/>
              <w:bottom w:w="60" w:type="dxa"/>
              <w:right w:w="60" w:type="dxa"/>
            </w:tcMar>
            <w:vAlign w:val="center"/>
          </w:tcPr>
          <w:p w14:paraId="67399BAE" w14:textId="77777777" w:rsidR="0015799A" w:rsidRDefault="00000000">
            <w:r>
              <w:rPr>
                <w:sz w:val="15"/>
              </w:rPr>
              <w:t>Registro de Usuarios</w:t>
            </w:r>
          </w:p>
        </w:tc>
        <w:tc>
          <w:tcPr>
            <w:tcW w:w="1584" w:type="dxa"/>
            <w:tcMar>
              <w:top w:w="60" w:type="dxa"/>
              <w:left w:w="60" w:type="dxa"/>
              <w:bottom w:w="60" w:type="dxa"/>
              <w:right w:w="60" w:type="dxa"/>
            </w:tcMar>
            <w:vAlign w:val="center"/>
          </w:tcPr>
          <w:p w14:paraId="28164A83" w14:textId="77777777" w:rsidR="0015799A" w:rsidRDefault="00000000">
            <w:r>
              <w:rPr>
                <w:sz w:val="15"/>
              </w:rPr>
              <w:t>Funcional de usuario</w:t>
            </w:r>
          </w:p>
        </w:tc>
        <w:tc>
          <w:tcPr>
            <w:tcW w:w="1440" w:type="dxa"/>
            <w:tcMar>
              <w:top w:w="60" w:type="dxa"/>
              <w:left w:w="60" w:type="dxa"/>
              <w:bottom w:w="60" w:type="dxa"/>
              <w:right w:w="60" w:type="dxa"/>
            </w:tcMar>
            <w:vAlign w:val="center"/>
          </w:tcPr>
          <w:p w14:paraId="7A35576E" w14:textId="77777777" w:rsidR="0015799A" w:rsidRDefault="00000000">
            <w:r>
              <w:rPr>
                <w:sz w:val="15"/>
              </w:rPr>
              <w:t>Clientes</w:t>
            </w:r>
          </w:p>
        </w:tc>
        <w:tc>
          <w:tcPr>
            <w:tcW w:w="4536" w:type="dxa"/>
            <w:tcMar>
              <w:top w:w="60" w:type="dxa"/>
              <w:left w:w="60" w:type="dxa"/>
              <w:bottom w:w="60" w:type="dxa"/>
              <w:right w:w="60" w:type="dxa"/>
            </w:tcMar>
            <w:vAlign w:val="center"/>
          </w:tcPr>
          <w:p w14:paraId="6B6820FA" w14:textId="77777777" w:rsidR="0015799A" w:rsidRPr="00FC1783" w:rsidRDefault="00000000">
            <w:pPr>
              <w:rPr>
                <w:lang w:val="es-CL"/>
              </w:rPr>
            </w:pPr>
            <w:r w:rsidRPr="00FC1783">
              <w:rPr>
                <w:sz w:val="15"/>
                <w:lang w:val="es-CL"/>
              </w:rPr>
              <w:t>El sistema deberá permitir a los clientes registrarse proporcionando sus datos personales y credenciales de acceso.</w:t>
            </w:r>
          </w:p>
        </w:tc>
        <w:tc>
          <w:tcPr>
            <w:tcW w:w="1008" w:type="dxa"/>
            <w:tcMar>
              <w:top w:w="60" w:type="dxa"/>
              <w:left w:w="60" w:type="dxa"/>
              <w:bottom w:w="60" w:type="dxa"/>
              <w:right w:w="60" w:type="dxa"/>
            </w:tcMar>
            <w:vAlign w:val="center"/>
          </w:tcPr>
          <w:p w14:paraId="14C60724" w14:textId="77777777" w:rsidR="0015799A" w:rsidRDefault="00000000">
            <w:proofErr w:type="spellStart"/>
            <w:r>
              <w:rPr>
                <w:sz w:val="15"/>
              </w:rPr>
              <w:t>Propuesto</w:t>
            </w:r>
            <w:proofErr w:type="spellEnd"/>
          </w:p>
        </w:tc>
      </w:tr>
      <w:tr w:rsidR="0015799A" w14:paraId="7B43AEFA" w14:textId="77777777">
        <w:trPr>
          <w:jc w:val="center"/>
        </w:trPr>
        <w:tc>
          <w:tcPr>
            <w:tcW w:w="648" w:type="dxa"/>
            <w:shd w:val="clear" w:color="auto" w:fill="F7FAFC"/>
            <w:tcMar>
              <w:top w:w="60" w:type="dxa"/>
              <w:left w:w="60" w:type="dxa"/>
              <w:bottom w:w="60" w:type="dxa"/>
              <w:right w:w="60" w:type="dxa"/>
            </w:tcMar>
            <w:vAlign w:val="center"/>
          </w:tcPr>
          <w:p w14:paraId="5D893DA2" w14:textId="77777777" w:rsidR="0015799A" w:rsidRDefault="00000000">
            <w:r>
              <w:rPr>
                <w:sz w:val="15"/>
              </w:rPr>
              <w:lastRenderedPageBreak/>
              <w:t>R.2</w:t>
            </w:r>
          </w:p>
        </w:tc>
        <w:tc>
          <w:tcPr>
            <w:tcW w:w="2232" w:type="dxa"/>
            <w:shd w:val="clear" w:color="auto" w:fill="F7FAFC"/>
            <w:tcMar>
              <w:top w:w="60" w:type="dxa"/>
              <w:left w:w="60" w:type="dxa"/>
              <w:bottom w:w="60" w:type="dxa"/>
              <w:right w:w="60" w:type="dxa"/>
            </w:tcMar>
            <w:vAlign w:val="center"/>
          </w:tcPr>
          <w:p w14:paraId="750E5D9E" w14:textId="77777777" w:rsidR="0015799A" w:rsidRDefault="00000000">
            <w:r>
              <w:rPr>
                <w:sz w:val="15"/>
              </w:rPr>
              <w:t>Inicio de Sesion</w:t>
            </w:r>
          </w:p>
        </w:tc>
        <w:tc>
          <w:tcPr>
            <w:tcW w:w="1584" w:type="dxa"/>
            <w:shd w:val="clear" w:color="auto" w:fill="F7FAFC"/>
            <w:tcMar>
              <w:top w:w="60" w:type="dxa"/>
              <w:left w:w="60" w:type="dxa"/>
              <w:bottom w:w="60" w:type="dxa"/>
              <w:right w:w="60" w:type="dxa"/>
            </w:tcMar>
            <w:vAlign w:val="center"/>
          </w:tcPr>
          <w:p w14:paraId="432A7A92"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4FAD1CC3" w14:textId="77777777" w:rsidR="0015799A" w:rsidRDefault="00000000">
            <w:r>
              <w:rPr>
                <w:sz w:val="15"/>
              </w:rPr>
              <w:t>Clientes, Trabajadores</w:t>
            </w:r>
          </w:p>
        </w:tc>
        <w:tc>
          <w:tcPr>
            <w:tcW w:w="4536" w:type="dxa"/>
            <w:shd w:val="clear" w:color="auto" w:fill="F7FAFC"/>
            <w:tcMar>
              <w:top w:w="60" w:type="dxa"/>
              <w:left w:w="60" w:type="dxa"/>
              <w:bottom w:w="60" w:type="dxa"/>
              <w:right w:w="60" w:type="dxa"/>
            </w:tcMar>
            <w:vAlign w:val="center"/>
          </w:tcPr>
          <w:p w14:paraId="3F3549FE" w14:textId="77777777" w:rsidR="0015799A" w:rsidRPr="00FC1783" w:rsidRDefault="00000000">
            <w:pPr>
              <w:rPr>
                <w:lang w:val="es-CL"/>
              </w:rPr>
            </w:pPr>
            <w:r w:rsidRPr="00FC1783">
              <w:rPr>
                <w:sz w:val="15"/>
                <w:lang w:val="es-CL"/>
              </w:rPr>
              <w:t>El sistema deberá permitir a los usuarios iniciar sesión utilizando sus credenciales registradas.</w:t>
            </w:r>
          </w:p>
        </w:tc>
        <w:tc>
          <w:tcPr>
            <w:tcW w:w="1008" w:type="dxa"/>
            <w:shd w:val="clear" w:color="auto" w:fill="F7FAFC"/>
            <w:tcMar>
              <w:top w:w="60" w:type="dxa"/>
              <w:left w:w="60" w:type="dxa"/>
              <w:bottom w:w="60" w:type="dxa"/>
              <w:right w:w="60" w:type="dxa"/>
            </w:tcMar>
            <w:vAlign w:val="center"/>
          </w:tcPr>
          <w:p w14:paraId="7A64775A" w14:textId="77777777" w:rsidR="0015799A" w:rsidRDefault="00000000">
            <w:proofErr w:type="spellStart"/>
            <w:r>
              <w:rPr>
                <w:sz w:val="15"/>
              </w:rPr>
              <w:t>Propuesto</w:t>
            </w:r>
            <w:proofErr w:type="spellEnd"/>
          </w:p>
        </w:tc>
      </w:tr>
      <w:tr w:rsidR="0015799A" w14:paraId="6C88C97A" w14:textId="77777777">
        <w:trPr>
          <w:jc w:val="center"/>
        </w:trPr>
        <w:tc>
          <w:tcPr>
            <w:tcW w:w="648" w:type="dxa"/>
            <w:tcMar>
              <w:top w:w="60" w:type="dxa"/>
              <w:left w:w="60" w:type="dxa"/>
              <w:bottom w:w="60" w:type="dxa"/>
              <w:right w:w="60" w:type="dxa"/>
            </w:tcMar>
            <w:vAlign w:val="center"/>
          </w:tcPr>
          <w:p w14:paraId="6E9CB39D" w14:textId="77777777" w:rsidR="0015799A" w:rsidRDefault="00000000">
            <w:r>
              <w:rPr>
                <w:sz w:val="15"/>
              </w:rPr>
              <w:t>R.3</w:t>
            </w:r>
          </w:p>
        </w:tc>
        <w:tc>
          <w:tcPr>
            <w:tcW w:w="2232" w:type="dxa"/>
            <w:tcMar>
              <w:top w:w="60" w:type="dxa"/>
              <w:left w:w="60" w:type="dxa"/>
              <w:bottom w:w="60" w:type="dxa"/>
              <w:right w:w="60" w:type="dxa"/>
            </w:tcMar>
            <w:vAlign w:val="center"/>
          </w:tcPr>
          <w:p w14:paraId="0CA3858D" w14:textId="77777777" w:rsidR="0015799A" w:rsidRDefault="00000000">
            <w:r>
              <w:rPr>
                <w:sz w:val="15"/>
              </w:rPr>
              <w:t>Recuperar Contraseña</w:t>
            </w:r>
          </w:p>
        </w:tc>
        <w:tc>
          <w:tcPr>
            <w:tcW w:w="1584" w:type="dxa"/>
            <w:tcMar>
              <w:top w:w="60" w:type="dxa"/>
              <w:left w:w="60" w:type="dxa"/>
              <w:bottom w:w="60" w:type="dxa"/>
              <w:right w:w="60" w:type="dxa"/>
            </w:tcMar>
            <w:vAlign w:val="center"/>
          </w:tcPr>
          <w:p w14:paraId="78471AE8" w14:textId="77777777" w:rsidR="0015799A" w:rsidRDefault="00000000">
            <w:r>
              <w:rPr>
                <w:sz w:val="15"/>
              </w:rPr>
              <w:t>Funcional de usuario</w:t>
            </w:r>
          </w:p>
        </w:tc>
        <w:tc>
          <w:tcPr>
            <w:tcW w:w="1440" w:type="dxa"/>
            <w:tcMar>
              <w:top w:w="60" w:type="dxa"/>
              <w:left w:w="60" w:type="dxa"/>
              <w:bottom w:w="60" w:type="dxa"/>
              <w:right w:w="60" w:type="dxa"/>
            </w:tcMar>
            <w:vAlign w:val="center"/>
          </w:tcPr>
          <w:p w14:paraId="5AE02852" w14:textId="77777777" w:rsidR="0015799A" w:rsidRDefault="00000000">
            <w:r>
              <w:rPr>
                <w:sz w:val="15"/>
              </w:rPr>
              <w:t>Clientes, Trabajadores</w:t>
            </w:r>
          </w:p>
        </w:tc>
        <w:tc>
          <w:tcPr>
            <w:tcW w:w="4536" w:type="dxa"/>
            <w:tcMar>
              <w:top w:w="60" w:type="dxa"/>
              <w:left w:w="60" w:type="dxa"/>
              <w:bottom w:w="60" w:type="dxa"/>
              <w:right w:w="60" w:type="dxa"/>
            </w:tcMar>
            <w:vAlign w:val="center"/>
          </w:tcPr>
          <w:p w14:paraId="6477BD4F" w14:textId="77777777" w:rsidR="0015799A" w:rsidRPr="00FC1783" w:rsidRDefault="00000000">
            <w:pPr>
              <w:rPr>
                <w:lang w:val="es-CL"/>
              </w:rPr>
            </w:pPr>
            <w:r w:rsidRPr="00FC1783">
              <w:rPr>
                <w:sz w:val="15"/>
                <w:lang w:val="es-CL"/>
              </w:rPr>
              <w:t>El sistema deberá permitir recuperar el acceso a la cuenta mediante un mecanismo de recuperación de contraseña.</w:t>
            </w:r>
          </w:p>
        </w:tc>
        <w:tc>
          <w:tcPr>
            <w:tcW w:w="1008" w:type="dxa"/>
            <w:tcMar>
              <w:top w:w="60" w:type="dxa"/>
              <w:left w:w="60" w:type="dxa"/>
              <w:bottom w:w="60" w:type="dxa"/>
              <w:right w:w="60" w:type="dxa"/>
            </w:tcMar>
            <w:vAlign w:val="center"/>
          </w:tcPr>
          <w:p w14:paraId="60A672A3" w14:textId="77777777" w:rsidR="0015799A" w:rsidRDefault="00000000">
            <w:proofErr w:type="spellStart"/>
            <w:r>
              <w:rPr>
                <w:sz w:val="15"/>
              </w:rPr>
              <w:t>Propuesto</w:t>
            </w:r>
            <w:proofErr w:type="spellEnd"/>
          </w:p>
        </w:tc>
      </w:tr>
      <w:tr w:rsidR="0015799A" w14:paraId="4AC03A7C" w14:textId="77777777">
        <w:trPr>
          <w:jc w:val="center"/>
        </w:trPr>
        <w:tc>
          <w:tcPr>
            <w:tcW w:w="648" w:type="dxa"/>
            <w:shd w:val="clear" w:color="auto" w:fill="F7FAFC"/>
            <w:tcMar>
              <w:top w:w="60" w:type="dxa"/>
              <w:left w:w="60" w:type="dxa"/>
              <w:bottom w:w="60" w:type="dxa"/>
              <w:right w:w="60" w:type="dxa"/>
            </w:tcMar>
            <w:vAlign w:val="center"/>
          </w:tcPr>
          <w:p w14:paraId="56A64D99" w14:textId="77777777" w:rsidR="0015799A" w:rsidRDefault="00000000">
            <w:r>
              <w:rPr>
                <w:sz w:val="15"/>
              </w:rPr>
              <w:t>R.4</w:t>
            </w:r>
          </w:p>
        </w:tc>
        <w:tc>
          <w:tcPr>
            <w:tcW w:w="2232" w:type="dxa"/>
            <w:shd w:val="clear" w:color="auto" w:fill="F7FAFC"/>
            <w:tcMar>
              <w:top w:w="60" w:type="dxa"/>
              <w:left w:w="60" w:type="dxa"/>
              <w:bottom w:w="60" w:type="dxa"/>
              <w:right w:w="60" w:type="dxa"/>
            </w:tcMar>
            <w:vAlign w:val="center"/>
          </w:tcPr>
          <w:p w14:paraId="44FBBF39" w14:textId="77777777" w:rsidR="0015799A" w:rsidRDefault="00000000">
            <w:r>
              <w:rPr>
                <w:sz w:val="15"/>
              </w:rPr>
              <w:t>Editar datos personales</w:t>
            </w:r>
          </w:p>
        </w:tc>
        <w:tc>
          <w:tcPr>
            <w:tcW w:w="1584" w:type="dxa"/>
            <w:shd w:val="clear" w:color="auto" w:fill="F7FAFC"/>
            <w:tcMar>
              <w:top w:w="60" w:type="dxa"/>
              <w:left w:w="60" w:type="dxa"/>
              <w:bottom w:w="60" w:type="dxa"/>
              <w:right w:w="60" w:type="dxa"/>
            </w:tcMar>
            <w:vAlign w:val="center"/>
          </w:tcPr>
          <w:p w14:paraId="08E3C2FB"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24BBBF6C"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51AB5A77" w14:textId="77777777" w:rsidR="0015799A" w:rsidRPr="00FC1783" w:rsidRDefault="00000000">
            <w:pPr>
              <w:rPr>
                <w:lang w:val="es-CL"/>
              </w:rPr>
            </w:pPr>
            <w:r w:rsidRPr="00FC1783">
              <w:rPr>
                <w:sz w:val="15"/>
                <w:lang w:val="es-CL"/>
              </w:rPr>
              <w:t>El sistema deberá permitir al cliente modificar y actualizar sus datos personales registrados.</w:t>
            </w:r>
          </w:p>
        </w:tc>
        <w:tc>
          <w:tcPr>
            <w:tcW w:w="1008" w:type="dxa"/>
            <w:shd w:val="clear" w:color="auto" w:fill="F7FAFC"/>
            <w:tcMar>
              <w:top w:w="60" w:type="dxa"/>
              <w:left w:w="60" w:type="dxa"/>
              <w:bottom w:w="60" w:type="dxa"/>
              <w:right w:w="60" w:type="dxa"/>
            </w:tcMar>
            <w:vAlign w:val="center"/>
          </w:tcPr>
          <w:p w14:paraId="35BA64F7" w14:textId="77777777" w:rsidR="0015799A" w:rsidRDefault="00000000">
            <w:proofErr w:type="spellStart"/>
            <w:r>
              <w:rPr>
                <w:sz w:val="15"/>
              </w:rPr>
              <w:t>Propuesto</w:t>
            </w:r>
            <w:proofErr w:type="spellEnd"/>
          </w:p>
        </w:tc>
      </w:tr>
      <w:tr w:rsidR="0015799A" w14:paraId="5A49AE3B" w14:textId="77777777">
        <w:trPr>
          <w:jc w:val="center"/>
        </w:trPr>
        <w:tc>
          <w:tcPr>
            <w:tcW w:w="648" w:type="dxa"/>
            <w:tcMar>
              <w:top w:w="60" w:type="dxa"/>
              <w:left w:w="60" w:type="dxa"/>
              <w:bottom w:w="60" w:type="dxa"/>
              <w:right w:w="60" w:type="dxa"/>
            </w:tcMar>
            <w:vAlign w:val="center"/>
          </w:tcPr>
          <w:p w14:paraId="4B909052" w14:textId="77777777" w:rsidR="0015799A" w:rsidRDefault="00000000">
            <w:r>
              <w:rPr>
                <w:sz w:val="15"/>
              </w:rPr>
              <w:t>R.5</w:t>
            </w:r>
          </w:p>
        </w:tc>
        <w:tc>
          <w:tcPr>
            <w:tcW w:w="2232" w:type="dxa"/>
            <w:tcMar>
              <w:top w:w="60" w:type="dxa"/>
              <w:left w:w="60" w:type="dxa"/>
              <w:bottom w:w="60" w:type="dxa"/>
              <w:right w:w="60" w:type="dxa"/>
            </w:tcMar>
            <w:vAlign w:val="center"/>
          </w:tcPr>
          <w:p w14:paraId="03FD7B80" w14:textId="77777777" w:rsidR="0015799A" w:rsidRDefault="00000000">
            <w:r>
              <w:rPr>
                <w:sz w:val="15"/>
              </w:rPr>
              <w:t>Guardar direcciones de entrega</w:t>
            </w:r>
          </w:p>
        </w:tc>
        <w:tc>
          <w:tcPr>
            <w:tcW w:w="1584" w:type="dxa"/>
            <w:tcMar>
              <w:top w:w="60" w:type="dxa"/>
              <w:left w:w="60" w:type="dxa"/>
              <w:bottom w:w="60" w:type="dxa"/>
              <w:right w:w="60" w:type="dxa"/>
            </w:tcMar>
            <w:vAlign w:val="center"/>
          </w:tcPr>
          <w:p w14:paraId="2E778B95" w14:textId="77777777" w:rsidR="0015799A" w:rsidRDefault="00000000">
            <w:r>
              <w:rPr>
                <w:sz w:val="15"/>
              </w:rPr>
              <w:t>Funcional de usuario</w:t>
            </w:r>
          </w:p>
        </w:tc>
        <w:tc>
          <w:tcPr>
            <w:tcW w:w="1440" w:type="dxa"/>
            <w:tcMar>
              <w:top w:w="60" w:type="dxa"/>
              <w:left w:w="60" w:type="dxa"/>
              <w:bottom w:w="60" w:type="dxa"/>
              <w:right w:w="60" w:type="dxa"/>
            </w:tcMar>
            <w:vAlign w:val="center"/>
          </w:tcPr>
          <w:p w14:paraId="3B32A1CE" w14:textId="77777777" w:rsidR="0015799A" w:rsidRDefault="00000000">
            <w:r>
              <w:rPr>
                <w:sz w:val="15"/>
              </w:rPr>
              <w:t>Clientes</w:t>
            </w:r>
          </w:p>
        </w:tc>
        <w:tc>
          <w:tcPr>
            <w:tcW w:w="4536" w:type="dxa"/>
            <w:tcMar>
              <w:top w:w="60" w:type="dxa"/>
              <w:left w:w="60" w:type="dxa"/>
              <w:bottom w:w="60" w:type="dxa"/>
              <w:right w:w="60" w:type="dxa"/>
            </w:tcMar>
            <w:vAlign w:val="center"/>
          </w:tcPr>
          <w:p w14:paraId="20762B0A" w14:textId="77777777" w:rsidR="0015799A" w:rsidRPr="00FC1783" w:rsidRDefault="00000000">
            <w:pPr>
              <w:rPr>
                <w:lang w:val="es-CL"/>
              </w:rPr>
            </w:pPr>
            <w:r w:rsidRPr="00FC1783">
              <w:rPr>
                <w:sz w:val="15"/>
                <w:lang w:val="es-CL"/>
              </w:rPr>
              <w:t>El sistema deberá permitir al cliente registrar y guardar una o más direcciones de entrega.</w:t>
            </w:r>
          </w:p>
        </w:tc>
        <w:tc>
          <w:tcPr>
            <w:tcW w:w="1008" w:type="dxa"/>
            <w:tcMar>
              <w:top w:w="60" w:type="dxa"/>
              <w:left w:w="60" w:type="dxa"/>
              <w:bottom w:w="60" w:type="dxa"/>
              <w:right w:w="60" w:type="dxa"/>
            </w:tcMar>
            <w:vAlign w:val="center"/>
          </w:tcPr>
          <w:p w14:paraId="705DD1E2" w14:textId="77777777" w:rsidR="0015799A" w:rsidRDefault="00000000">
            <w:proofErr w:type="spellStart"/>
            <w:r>
              <w:rPr>
                <w:sz w:val="15"/>
              </w:rPr>
              <w:t>Propuesto</w:t>
            </w:r>
            <w:proofErr w:type="spellEnd"/>
          </w:p>
        </w:tc>
      </w:tr>
      <w:tr w:rsidR="0015799A" w14:paraId="640D96F1" w14:textId="77777777">
        <w:trPr>
          <w:jc w:val="center"/>
        </w:trPr>
        <w:tc>
          <w:tcPr>
            <w:tcW w:w="648" w:type="dxa"/>
            <w:shd w:val="clear" w:color="auto" w:fill="F7FAFC"/>
            <w:tcMar>
              <w:top w:w="60" w:type="dxa"/>
              <w:left w:w="60" w:type="dxa"/>
              <w:bottom w:w="60" w:type="dxa"/>
              <w:right w:w="60" w:type="dxa"/>
            </w:tcMar>
            <w:vAlign w:val="center"/>
          </w:tcPr>
          <w:p w14:paraId="57ADF343" w14:textId="77777777" w:rsidR="0015799A" w:rsidRDefault="00000000">
            <w:r>
              <w:rPr>
                <w:sz w:val="15"/>
              </w:rPr>
              <w:t>R.6</w:t>
            </w:r>
          </w:p>
        </w:tc>
        <w:tc>
          <w:tcPr>
            <w:tcW w:w="2232" w:type="dxa"/>
            <w:shd w:val="clear" w:color="auto" w:fill="F7FAFC"/>
            <w:tcMar>
              <w:top w:w="60" w:type="dxa"/>
              <w:left w:w="60" w:type="dxa"/>
              <w:bottom w:w="60" w:type="dxa"/>
              <w:right w:w="60" w:type="dxa"/>
            </w:tcMar>
            <w:vAlign w:val="center"/>
          </w:tcPr>
          <w:p w14:paraId="475A2569" w14:textId="77777777" w:rsidR="0015799A" w:rsidRPr="00FC1783" w:rsidRDefault="00000000">
            <w:pPr>
              <w:rPr>
                <w:lang w:val="es-CL"/>
              </w:rPr>
            </w:pPr>
            <w:r w:rsidRPr="00FC1783">
              <w:rPr>
                <w:sz w:val="15"/>
                <w:lang w:val="es-CL"/>
              </w:rPr>
              <w:t>Roles de Clientes y Trabajadores</w:t>
            </w:r>
          </w:p>
        </w:tc>
        <w:tc>
          <w:tcPr>
            <w:tcW w:w="1584" w:type="dxa"/>
            <w:shd w:val="clear" w:color="auto" w:fill="F7FAFC"/>
            <w:tcMar>
              <w:top w:w="60" w:type="dxa"/>
              <w:left w:w="60" w:type="dxa"/>
              <w:bottom w:w="60" w:type="dxa"/>
              <w:right w:w="60" w:type="dxa"/>
            </w:tcMar>
            <w:vAlign w:val="center"/>
          </w:tcPr>
          <w:p w14:paraId="6859FF57"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5FA59069" w14:textId="77777777" w:rsidR="0015799A" w:rsidRDefault="00000000">
            <w:r>
              <w:rPr>
                <w:sz w:val="15"/>
              </w:rPr>
              <w:t>Administradores, Trabajadores, Clientes</w:t>
            </w:r>
          </w:p>
        </w:tc>
        <w:tc>
          <w:tcPr>
            <w:tcW w:w="4536" w:type="dxa"/>
            <w:shd w:val="clear" w:color="auto" w:fill="F7FAFC"/>
            <w:tcMar>
              <w:top w:w="60" w:type="dxa"/>
              <w:left w:w="60" w:type="dxa"/>
              <w:bottom w:w="60" w:type="dxa"/>
              <w:right w:w="60" w:type="dxa"/>
            </w:tcMar>
            <w:vAlign w:val="center"/>
          </w:tcPr>
          <w:p w14:paraId="6DA1E3E2" w14:textId="77777777" w:rsidR="0015799A" w:rsidRPr="00FC1783" w:rsidRDefault="00000000">
            <w:pPr>
              <w:rPr>
                <w:lang w:val="es-CL"/>
              </w:rPr>
            </w:pPr>
            <w:r w:rsidRPr="00FC1783">
              <w:rPr>
                <w:sz w:val="15"/>
                <w:lang w:val="es-CL"/>
              </w:rPr>
              <w:t>El sistema deberá diferenciar los permisos y funcionalidades según el rol asignado a cada usuario.</w:t>
            </w:r>
          </w:p>
        </w:tc>
        <w:tc>
          <w:tcPr>
            <w:tcW w:w="1008" w:type="dxa"/>
            <w:shd w:val="clear" w:color="auto" w:fill="F7FAFC"/>
            <w:tcMar>
              <w:top w:w="60" w:type="dxa"/>
              <w:left w:w="60" w:type="dxa"/>
              <w:bottom w:w="60" w:type="dxa"/>
              <w:right w:w="60" w:type="dxa"/>
            </w:tcMar>
            <w:vAlign w:val="center"/>
          </w:tcPr>
          <w:p w14:paraId="76B049D6" w14:textId="77777777" w:rsidR="0015799A" w:rsidRDefault="00000000">
            <w:proofErr w:type="spellStart"/>
            <w:r>
              <w:rPr>
                <w:sz w:val="15"/>
              </w:rPr>
              <w:t>Propuesto</w:t>
            </w:r>
            <w:proofErr w:type="spellEnd"/>
          </w:p>
        </w:tc>
      </w:tr>
      <w:tr w:rsidR="0015799A" w14:paraId="03F8AC27" w14:textId="77777777">
        <w:trPr>
          <w:jc w:val="center"/>
        </w:trPr>
        <w:tc>
          <w:tcPr>
            <w:tcW w:w="648" w:type="dxa"/>
            <w:tcMar>
              <w:top w:w="60" w:type="dxa"/>
              <w:left w:w="60" w:type="dxa"/>
              <w:bottom w:w="60" w:type="dxa"/>
              <w:right w:w="60" w:type="dxa"/>
            </w:tcMar>
            <w:vAlign w:val="center"/>
          </w:tcPr>
          <w:p w14:paraId="786493A8" w14:textId="77777777" w:rsidR="0015799A" w:rsidRDefault="00000000">
            <w:r>
              <w:rPr>
                <w:sz w:val="15"/>
              </w:rPr>
              <w:t>R.7</w:t>
            </w:r>
          </w:p>
        </w:tc>
        <w:tc>
          <w:tcPr>
            <w:tcW w:w="2232" w:type="dxa"/>
            <w:tcMar>
              <w:top w:w="60" w:type="dxa"/>
              <w:left w:w="60" w:type="dxa"/>
              <w:bottom w:w="60" w:type="dxa"/>
              <w:right w:w="60" w:type="dxa"/>
            </w:tcMar>
            <w:vAlign w:val="center"/>
          </w:tcPr>
          <w:p w14:paraId="45819AC1" w14:textId="77777777" w:rsidR="0015799A" w:rsidRDefault="00000000">
            <w:r>
              <w:rPr>
                <w:sz w:val="15"/>
              </w:rPr>
              <w:t>Catalogo de productos</w:t>
            </w:r>
          </w:p>
        </w:tc>
        <w:tc>
          <w:tcPr>
            <w:tcW w:w="1584" w:type="dxa"/>
            <w:tcMar>
              <w:top w:w="60" w:type="dxa"/>
              <w:left w:w="60" w:type="dxa"/>
              <w:bottom w:w="60" w:type="dxa"/>
              <w:right w:w="60" w:type="dxa"/>
            </w:tcMar>
            <w:vAlign w:val="center"/>
          </w:tcPr>
          <w:p w14:paraId="181AA85F" w14:textId="77777777" w:rsidR="0015799A" w:rsidRDefault="00000000">
            <w:r>
              <w:rPr>
                <w:sz w:val="15"/>
              </w:rPr>
              <w:t>Funcional de usuario</w:t>
            </w:r>
          </w:p>
        </w:tc>
        <w:tc>
          <w:tcPr>
            <w:tcW w:w="1440" w:type="dxa"/>
            <w:tcMar>
              <w:top w:w="60" w:type="dxa"/>
              <w:left w:w="60" w:type="dxa"/>
              <w:bottom w:w="60" w:type="dxa"/>
              <w:right w:w="60" w:type="dxa"/>
            </w:tcMar>
            <w:vAlign w:val="center"/>
          </w:tcPr>
          <w:p w14:paraId="51B9F836" w14:textId="77777777" w:rsidR="0015799A" w:rsidRDefault="00000000">
            <w:r>
              <w:rPr>
                <w:sz w:val="15"/>
              </w:rPr>
              <w:t>Clientes</w:t>
            </w:r>
          </w:p>
        </w:tc>
        <w:tc>
          <w:tcPr>
            <w:tcW w:w="4536" w:type="dxa"/>
            <w:tcMar>
              <w:top w:w="60" w:type="dxa"/>
              <w:left w:w="60" w:type="dxa"/>
              <w:bottom w:w="60" w:type="dxa"/>
              <w:right w:w="60" w:type="dxa"/>
            </w:tcMar>
            <w:vAlign w:val="center"/>
          </w:tcPr>
          <w:p w14:paraId="66741631" w14:textId="77777777" w:rsidR="0015799A" w:rsidRPr="00FC1783" w:rsidRDefault="00000000">
            <w:pPr>
              <w:rPr>
                <w:lang w:val="es-CL"/>
              </w:rPr>
            </w:pPr>
            <w:r w:rsidRPr="00FC1783">
              <w:rPr>
                <w:sz w:val="15"/>
                <w:lang w:val="es-CL"/>
              </w:rPr>
              <w:t>El sistema deberá mostrar un catálogo de productos disponibles para compra o incorporación a una sorpresa.</w:t>
            </w:r>
          </w:p>
        </w:tc>
        <w:tc>
          <w:tcPr>
            <w:tcW w:w="1008" w:type="dxa"/>
            <w:tcMar>
              <w:top w:w="60" w:type="dxa"/>
              <w:left w:w="60" w:type="dxa"/>
              <w:bottom w:w="60" w:type="dxa"/>
              <w:right w:w="60" w:type="dxa"/>
            </w:tcMar>
            <w:vAlign w:val="center"/>
          </w:tcPr>
          <w:p w14:paraId="0E844932" w14:textId="77777777" w:rsidR="0015799A" w:rsidRDefault="00000000">
            <w:proofErr w:type="spellStart"/>
            <w:r>
              <w:rPr>
                <w:sz w:val="15"/>
              </w:rPr>
              <w:t>Propuesto</w:t>
            </w:r>
            <w:proofErr w:type="spellEnd"/>
          </w:p>
        </w:tc>
      </w:tr>
      <w:tr w:rsidR="0015799A" w14:paraId="7DC20AFD" w14:textId="77777777">
        <w:trPr>
          <w:jc w:val="center"/>
        </w:trPr>
        <w:tc>
          <w:tcPr>
            <w:tcW w:w="648" w:type="dxa"/>
            <w:shd w:val="clear" w:color="auto" w:fill="F7FAFC"/>
            <w:tcMar>
              <w:top w:w="60" w:type="dxa"/>
              <w:left w:w="60" w:type="dxa"/>
              <w:bottom w:w="60" w:type="dxa"/>
              <w:right w:w="60" w:type="dxa"/>
            </w:tcMar>
            <w:vAlign w:val="center"/>
          </w:tcPr>
          <w:p w14:paraId="75F1155A" w14:textId="77777777" w:rsidR="0015799A" w:rsidRDefault="00000000">
            <w:r>
              <w:rPr>
                <w:sz w:val="15"/>
              </w:rPr>
              <w:t>R.8</w:t>
            </w:r>
          </w:p>
        </w:tc>
        <w:tc>
          <w:tcPr>
            <w:tcW w:w="2232" w:type="dxa"/>
            <w:shd w:val="clear" w:color="auto" w:fill="F7FAFC"/>
            <w:tcMar>
              <w:top w:w="60" w:type="dxa"/>
              <w:left w:w="60" w:type="dxa"/>
              <w:bottom w:w="60" w:type="dxa"/>
              <w:right w:w="60" w:type="dxa"/>
            </w:tcMar>
            <w:vAlign w:val="center"/>
          </w:tcPr>
          <w:p w14:paraId="3CCD1EF2" w14:textId="77777777" w:rsidR="0015799A" w:rsidRDefault="00000000">
            <w:r>
              <w:rPr>
                <w:sz w:val="15"/>
              </w:rPr>
              <w:t>Clasificación de productos</w:t>
            </w:r>
          </w:p>
        </w:tc>
        <w:tc>
          <w:tcPr>
            <w:tcW w:w="1584" w:type="dxa"/>
            <w:shd w:val="clear" w:color="auto" w:fill="F7FAFC"/>
            <w:tcMar>
              <w:top w:w="60" w:type="dxa"/>
              <w:left w:w="60" w:type="dxa"/>
              <w:bottom w:w="60" w:type="dxa"/>
              <w:right w:w="60" w:type="dxa"/>
            </w:tcMar>
            <w:vAlign w:val="center"/>
          </w:tcPr>
          <w:p w14:paraId="2429107E" w14:textId="77777777" w:rsidR="0015799A" w:rsidRDefault="00000000">
            <w:r>
              <w:rPr>
                <w:sz w:val="15"/>
              </w:rPr>
              <w:t>Funcional de sistema</w:t>
            </w:r>
          </w:p>
        </w:tc>
        <w:tc>
          <w:tcPr>
            <w:tcW w:w="1440" w:type="dxa"/>
            <w:shd w:val="clear" w:color="auto" w:fill="F7FAFC"/>
            <w:tcMar>
              <w:top w:w="60" w:type="dxa"/>
              <w:left w:w="60" w:type="dxa"/>
              <w:bottom w:w="60" w:type="dxa"/>
              <w:right w:w="60" w:type="dxa"/>
            </w:tcMar>
            <w:vAlign w:val="center"/>
          </w:tcPr>
          <w:p w14:paraId="566A7ECC" w14:textId="77777777" w:rsidR="0015799A" w:rsidRDefault="00000000">
            <w:r>
              <w:rPr>
                <w:sz w:val="15"/>
              </w:rPr>
              <w:t>Administradores, Clientes</w:t>
            </w:r>
          </w:p>
        </w:tc>
        <w:tc>
          <w:tcPr>
            <w:tcW w:w="4536" w:type="dxa"/>
            <w:shd w:val="clear" w:color="auto" w:fill="F7FAFC"/>
            <w:tcMar>
              <w:top w:w="60" w:type="dxa"/>
              <w:left w:w="60" w:type="dxa"/>
              <w:bottom w:w="60" w:type="dxa"/>
              <w:right w:w="60" w:type="dxa"/>
            </w:tcMar>
            <w:vAlign w:val="center"/>
          </w:tcPr>
          <w:p w14:paraId="4E8F4DD2" w14:textId="77777777" w:rsidR="0015799A" w:rsidRPr="00FC1783" w:rsidRDefault="00000000">
            <w:pPr>
              <w:rPr>
                <w:lang w:val="es-CL"/>
              </w:rPr>
            </w:pPr>
            <w:r w:rsidRPr="00FC1783">
              <w:rPr>
                <w:sz w:val="15"/>
                <w:lang w:val="es-CL"/>
              </w:rPr>
              <w:t>El sistema deberá permitir organizar los productos en categorías para facilitar su administración y búsqueda.</w:t>
            </w:r>
          </w:p>
        </w:tc>
        <w:tc>
          <w:tcPr>
            <w:tcW w:w="1008" w:type="dxa"/>
            <w:shd w:val="clear" w:color="auto" w:fill="F7FAFC"/>
            <w:tcMar>
              <w:top w:w="60" w:type="dxa"/>
              <w:left w:w="60" w:type="dxa"/>
              <w:bottom w:w="60" w:type="dxa"/>
              <w:right w:w="60" w:type="dxa"/>
            </w:tcMar>
            <w:vAlign w:val="center"/>
          </w:tcPr>
          <w:p w14:paraId="6AA958D6" w14:textId="77777777" w:rsidR="0015799A" w:rsidRDefault="00000000">
            <w:proofErr w:type="spellStart"/>
            <w:r>
              <w:rPr>
                <w:sz w:val="15"/>
              </w:rPr>
              <w:t>Propuesto</w:t>
            </w:r>
            <w:proofErr w:type="spellEnd"/>
          </w:p>
        </w:tc>
      </w:tr>
      <w:tr w:rsidR="0015799A" w14:paraId="20391DC4" w14:textId="77777777">
        <w:trPr>
          <w:jc w:val="center"/>
        </w:trPr>
        <w:tc>
          <w:tcPr>
            <w:tcW w:w="648" w:type="dxa"/>
            <w:tcMar>
              <w:top w:w="60" w:type="dxa"/>
              <w:left w:w="60" w:type="dxa"/>
              <w:bottom w:w="60" w:type="dxa"/>
              <w:right w:w="60" w:type="dxa"/>
            </w:tcMar>
            <w:vAlign w:val="center"/>
          </w:tcPr>
          <w:p w14:paraId="182C98C7" w14:textId="77777777" w:rsidR="0015799A" w:rsidRDefault="00000000">
            <w:r>
              <w:rPr>
                <w:sz w:val="15"/>
              </w:rPr>
              <w:t>R.9</w:t>
            </w:r>
          </w:p>
        </w:tc>
        <w:tc>
          <w:tcPr>
            <w:tcW w:w="2232" w:type="dxa"/>
            <w:tcMar>
              <w:top w:w="60" w:type="dxa"/>
              <w:left w:w="60" w:type="dxa"/>
              <w:bottom w:w="60" w:type="dxa"/>
              <w:right w:w="60" w:type="dxa"/>
            </w:tcMar>
            <w:vAlign w:val="center"/>
          </w:tcPr>
          <w:p w14:paraId="01EDD05B" w14:textId="77777777" w:rsidR="0015799A" w:rsidRDefault="00000000">
            <w:r>
              <w:rPr>
                <w:sz w:val="15"/>
              </w:rPr>
              <w:t>Visualización de productos</w:t>
            </w:r>
          </w:p>
        </w:tc>
        <w:tc>
          <w:tcPr>
            <w:tcW w:w="1584" w:type="dxa"/>
            <w:tcMar>
              <w:top w:w="60" w:type="dxa"/>
              <w:left w:w="60" w:type="dxa"/>
              <w:bottom w:w="60" w:type="dxa"/>
              <w:right w:w="60" w:type="dxa"/>
            </w:tcMar>
            <w:vAlign w:val="center"/>
          </w:tcPr>
          <w:p w14:paraId="1B5EE02B" w14:textId="77777777" w:rsidR="0015799A" w:rsidRDefault="00000000">
            <w:r>
              <w:rPr>
                <w:sz w:val="15"/>
              </w:rPr>
              <w:t>Funcional de usuario</w:t>
            </w:r>
          </w:p>
        </w:tc>
        <w:tc>
          <w:tcPr>
            <w:tcW w:w="1440" w:type="dxa"/>
            <w:tcMar>
              <w:top w:w="60" w:type="dxa"/>
              <w:left w:w="60" w:type="dxa"/>
              <w:bottom w:w="60" w:type="dxa"/>
              <w:right w:w="60" w:type="dxa"/>
            </w:tcMar>
            <w:vAlign w:val="center"/>
          </w:tcPr>
          <w:p w14:paraId="21CA9270" w14:textId="77777777" w:rsidR="0015799A" w:rsidRDefault="00000000">
            <w:r>
              <w:rPr>
                <w:sz w:val="15"/>
              </w:rPr>
              <w:t>Clientes</w:t>
            </w:r>
          </w:p>
        </w:tc>
        <w:tc>
          <w:tcPr>
            <w:tcW w:w="4536" w:type="dxa"/>
            <w:tcMar>
              <w:top w:w="60" w:type="dxa"/>
              <w:left w:w="60" w:type="dxa"/>
              <w:bottom w:w="60" w:type="dxa"/>
              <w:right w:w="60" w:type="dxa"/>
            </w:tcMar>
            <w:vAlign w:val="center"/>
          </w:tcPr>
          <w:p w14:paraId="7360A1BC" w14:textId="77777777" w:rsidR="0015799A" w:rsidRPr="00FC1783" w:rsidRDefault="00000000">
            <w:pPr>
              <w:rPr>
                <w:lang w:val="es-CL"/>
              </w:rPr>
            </w:pPr>
            <w:r w:rsidRPr="00FC1783">
              <w:rPr>
                <w:sz w:val="15"/>
                <w:lang w:val="es-CL"/>
              </w:rPr>
              <w:t>El sistema deberá permitir consultar la información detallada de cada producto disponible.</w:t>
            </w:r>
          </w:p>
        </w:tc>
        <w:tc>
          <w:tcPr>
            <w:tcW w:w="1008" w:type="dxa"/>
            <w:tcMar>
              <w:top w:w="60" w:type="dxa"/>
              <w:left w:w="60" w:type="dxa"/>
              <w:bottom w:w="60" w:type="dxa"/>
              <w:right w:w="60" w:type="dxa"/>
            </w:tcMar>
            <w:vAlign w:val="center"/>
          </w:tcPr>
          <w:p w14:paraId="5D299B56" w14:textId="77777777" w:rsidR="0015799A" w:rsidRDefault="00000000">
            <w:proofErr w:type="spellStart"/>
            <w:r>
              <w:rPr>
                <w:sz w:val="15"/>
              </w:rPr>
              <w:t>Propuesto</w:t>
            </w:r>
            <w:proofErr w:type="spellEnd"/>
          </w:p>
        </w:tc>
      </w:tr>
      <w:tr w:rsidR="0015799A" w14:paraId="334C0FFB" w14:textId="77777777">
        <w:trPr>
          <w:jc w:val="center"/>
        </w:trPr>
        <w:tc>
          <w:tcPr>
            <w:tcW w:w="648" w:type="dxa"/>
            <w:shd w:val="clear" w:color="auto" w:fill="F7FAFC"/>
            <w:tcMar>
              <w:top w:w="60" w:type="dxa"/>
              <w:left w:w="60" w:type="dxa"/>
              <w:bottom w:w="60" w:type="dxa"/>
              <w:right w:w="60" w:type="dxa"/>
            </w:tcMar>
            <w:vAlign w:val="center"/>
          </w:tcPr>
          <w:p w14:paraId="4A37B4C8" w14:textId="77777777" w:rsidR="0015799A" w:rsidRDefault="00000000">
            <w:r>
              <w:rPr>
                <w:sz w:val="15"/>
              </w:rPr>
              <w:t>R.10</w:t>
            </w:r>
          </w:p>
        </w:tc>
        <w:tc>
          <w:tcPr>
            <w:tcW w:w="2232" w:type="dxa"/>
            <w:shd w:val="clear" w:color="auto" w:fill="F7FAFC"/>
            <w:tcMar>
              <w:top w:w="60" w:type="dxa"/>
              <w:left w:w="60" w:type="dxa"/>
              <w:bottom w:w="60" w:type="dxa"/>
              <w:right w:w="60" w:type="dxa"/>
            </w:tcMar>
            <w:vAlign w:val="center"/>
          </w:tcPr>
          <w:p w14:paraId="561F288F" w14:textId="77777777" w:rsidR="0015799A" w:rsidRDefault="00000000">
            <w:r>
              <w:rPr>
                <w:sz w:val="15"/>
              </w:rPr>
              <w:t>Creación de pedidos personalizados</w:t>
            </w:r>
          </w:p>
        </w:tc>
        <w:tc>
          <w:tcPr>
            <w:tcW w:w="1584" w:type="dxa"/>
            <w:shd w:val="clear" w:color="auto" w:fill="F7FAFC"/>
            <w:tcMar>
              <w:top w:w="60" w:type="dxa"/>
              <w:left w:w="60" w:type="dxa"/>
              <w:bottom w:w="60" w:type="dxa"/>
              <w:right w:w="60" w:type="dxa"/>
            </w:tcMar>
            <w:vAlign w:val="center"/>
          </w:tcPr>
          <w:p w14:paraId="0463CFDE"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042A29EE"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60973E5D" w14:textId="77777777" w:rsidR="0015799A" w:rsidRPr="00FC1783" w:rsidRDefault="00000000">
            <w:pPr>
              <w:rPr>
                <w:lang w:val="es-CL"/>
              </w:rPr>
            </w:pPr>
            <w:r w:rsidRPr="00FC1783">
              <w:rPr>
                <w:sz w:val="15"/>
                <w:lang w:val="es-CL"/>
              </w:rPr>
              <w:t>El sistema deberá permitir al cliente crear un pedido personalizado seleccionando y combinando múltiples productos dentro de un mismo pedido.</w:t>
            </w:r>
          </w:p>
        </w:tc>
        <w:tc>
          <w:tcPr>
            <w:tcW w:w="1008" w:type="dxa"/>
            <w:shd w:val="clear" w:color="auto" w:fill="F7FAFC"/>
            <w:tcMar>
              <w:top w:w="60" w:type="dxa"/>
              <w:left w:w="60" w:type="dxa"/>
              <w:bottom w:w="60" w:type="dxa"/>
              <w:right w:w="60" w:type="dxa"/>
            </w:tcMar>
            <w:vAlign w:val="center"/>
          </w:tcPr>
          <w:p w14:paraId="25406AC0" w14:textId="77777777" w:rsidR="0015799A" w:rsidRDefault="00000000">
            <w:proofErr w:type="spellStart"/>
            <w:r>
              <w:rPr>
                <w:sz w:val="15"/>
              </w:rPr>
              <w:t>Propuesto</w:t>
            </w:r>
            <w:proofErr w:type="spellEnd"/>
          </w:p>
        </w:tc>
      </w:tr>
      <w:tr w:rsidR="0015799A" w14:paraId="20A8CB04" w14:textId="77777777">
        <w:trPr>
          <w:jc w:val="center"/>
        </w:trPr>
        <w:tc>
          <w:tcPr>
            <w:tcW w:w="648" w:type="dxa"/>
            <w:tcMar>
              <w:top w:w="60" w:type="dxa"/>
              <w:left w:w="60" w:type="dxa"/>
              <w:bottom w:w="60" w:type="dxa"/>
              <w:right w:w="60" w:type="dxa"/>
            </w:tcMar>
            <w:vAlign w:val="center"/>
          </w:tcPr>
          <w:p w14:paraId="080DEDEC" w14:textId="77777777" w:rsidR="0015799A" w:rsidRDefault="00000000">
            <w:r>
              <w:rPr>
                <w:sz w:val="15"/>
              </w:rPr>
              <w:t>R.11</w:t>
            </w:r>
          </w:p>
        </w:tc>
        <w:tc>
          <w:tcPr>
            <w:tcW w:w="2232" w:type="dxa"/>
            <w:tcMar>
              <w:top w:w="60" w:type="dxa"/>
              <w:left w:w="60" w:type="dxa"/>
              <w:bottom w:w="60" w:type="dxa"/>
              <w:right w:w="60" w:type="dxa"/>
            </w:tcMar>
            <w:vAlign w:val="center"/>
          </w:tcPr>
          <w:p w14:paraId="196D3321" w14:textId="77777777" w:rsidR="0015799A" w:rsidRPr="00FC1783" w:rsidRDefault="00000000">
            <w:pPr>
              <w:rPr>
                <w:lang w:val="es-CL"/>
              </w:rPr>
            </w:pPr>
            <w:r w:rsidRPr="00FC1783">
              <w:rPr>
                <w:sz w:val="15"/>
                <w:lang w:val="es-CL"/>
              </w:rPr>
              <w:t>Administrador podrá agregar, modificar y eliminar productos</w:t>
            </w:r>
          </w:p>
        </w:tc>
        <w:tc>
          <w:tcPr>
            <w:tcW w:w="1584" w:type="dxa"/>
            <w:tcMar>
              <w:top w:w="60" w:type="dxa"/>
              <w:left w:w="60" w:type="dxa"/>
              <w:bottom w:w="60" w:type="dxa"/>
              <w:right w:w="60" w:type="dxa"/>
            </w:tcMar>
            <w:vAlign w:val="center"/>
          </w:tcPr>
          <w:p w14:paraId="0D4F3BE7"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33B9C843" w14:textId="77777777" w:rsidR="0015799A" w:rsidRDefault="00000000">
            <w:r>
              <w:rPr>
                <w:sz w:val="15"/>
              </w:rPr>
              <w:t>Administradores</w:t>
            </w:r>
          </w:p>
        </w:tc>
        <w:tc>
          <w:tcPr>
            <w:tcW w:w="4536" w:type="dxa"/>
            <w:tcMar>
              <w:top w:w="60" w:type="dxa"/>
              <w:left w:w="60" w:type="dxa"/>
              <w:bottom w:w="60" w:type="dxa"/>
              <w:right w:w="60" w:type="dxa"/>
            </w:tcMar>
            <w:vAlign w:val="center"/>
          </w:tcPr>
          <w:p w14:paraId="794486C8" w14:textId="77777777" w:rsidR="0015799A" w:rsidRPr="00FC1783" w:rsidRDefault="00000000">
            <w:pPr>
              <w:rPr>
                <w:lang w:val="es-CL"/>
              </w:rPr>
            </w:pPr>
            <w:r w:rsidRPr="00FC1783">
              <w:rPr>
                <w:sz w:val="15"/>
                <w:lang w:val="es-CL"/>
              </w:rPr>
              <w:t>El sistema deberá permitir al administrador crear, modificar, eliminar y administrar la disponibilidad de los productos del catálogo.</w:t>
            </w:r>
          </w:p>
        </w:tc>
        <w:tc>
          <w:tcPr>
            <w:tcW w:w="1008" w:type="dxa"/>
            <w:tcMar>
              <w:top w:w="60" w:type="dxa"/>
              <w:left w:w="60" w:type="dxa"/>
              <w:bottom w:w="60" w:type="dxa"/>
              <w:right w:w="60" w:type="dxa"/>
            </w:tcMar>
            <w:vAlign w:val="center"/>
          </w:tcPr>
          <w:p w14:paraId="54F39BB1" w14:textId="77777777" w:rsidR="0015799A" w:rsidRDefault="00000000">
            <w:proofErr w:type="spellStart"/>
            <w:r>
              <w:rPr>
                <w:sz w:val="15"/>
              </w:rPr>
              <w:t>Propuesto</w:t>
            </w:r>
            <w:proofErr w:type="spellEnd"/>
          </w:p>
        </w:tc>
      </w:tr>
      <w:tr w:rsidR="0015799A" w14:paraId="7E99EEC0" w14:textId="77777777">
        <w:trPr>
          <w:jc w:val="center"/>
        </w:trPr>
        <w:tc>
          <w:tcPr>
            <w:tcW w:w="648" w:type="dxa"/>
            <w:shd w:val="clear" w:color="auto" w:fill="F7FAFC"/>
            <w:tcMar>
              <w:top w:w="60" w:type="dxa"/>
              <w:left w:w="60" w:type="dxa"/>
              <w:bottom w:w="60" w:type="dxa"/>
              <w:right w:w="60" w:type="dxa"/>
            </w:tcMar>
            <w:vAlign w:val="center"/>
          </w:tcPr>
          <w:p w14:paraId="068119A5" w14:textId="77777777" w:rsidR="0015799A" w:rsidRDefault="00000000">
            <w:r>
              <w:rPr>
                <w:sz w:val="15"/>
              </w:rPr>
              <w:t>R.12</w:t>
            </w:r>
          </w:p>
        </w:tc>
        <w:tc>
          <w:tcPr>
            <w:tcW w:w="2232" w:type="dxa"/>
            <w:shd w:val="clear" w:color="auto" w:fill="F7FAFC"/>
            <w:tcMar>
              <w:top w:w="60" w:type="dxa"/>
              <w:left w:w="60" w:type="dxa"/>
              <w:bottom w:w="60" w:type="dxa"/>
              <w:right w:w="60" w:type="dxa"/>
            </w:tcMar>
            <w:vAlign w:val="center"/>
          </w:tcPr>
          <w:p w14:paraId="21C18378" w14:textId="77777777" w:rsidR="0015799A" w:rsidRPr="00FC1783" w:rsidRDefault="00000000">
            <w:pPr>
              <w:rPr>
                <w:lang w:val="es-CL"/>
              </w:rPr>
            </w:pPr>
            <w:r w:rsidRPr="00FC1783">
              <w:rPr>
                <w:sz w:val="15"/>
                <w:lang w:val="es-CL"/>
              </w:rPr>
              <w:t>Administrador podrá modificar stock y disponibilidad</w:t>
            </w:r>
          </w:p>
        </w:tc>
        <w:tc>
          <w:tcPr>
            <w:tcW w:w="1584" w:type="dxa"/>
            <w:shd w:val="clear" w:color="auto" w:fill="F7FAFC"/>
            <w:tcMar>
              <w:top w:w="60" w:type="dxa"/>
              <w:left w:w="60" w:type="dxa"/>
              <w:bottom w:w="60" w:type="dxa"/>
              <w:right w:w="60" w:type="dxa"/>
            </w:tcMar>
            <w:vAlign w:val="center"/>
          </w:tcPr>
          <w:p w14:paraId="17DD52BC"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20BBBC5B" w14:textId="77777777" w:rsidR="0015799A" w:rsidRDefault="00000000">
            <w:r>
              <w:rPr>
                <w:sz w:val="15"/>
              </w:rPr>
              <w:t>Administradores</w:t>
            </w:r>
          </w:p>
        </w:tc>
        <w:tc>
          <w:tcPr>
            <w:tcW w:w="4536" w:type="dxa"/>
            <w:shd w:val="clear" w:color="auto" w:fill="F7FAFC"/>
            <w:tcMar>
              <w:top w:w="60" w:type="dxa"/>
              <w:left w:w="60" w:type="dxa"/>
              <w:bottom w:w="60" w:type="dxa"/>
              <w:right w:w="60" w:type="dxa"/>
            </w:tcMar>
            <w:vAlign w:val="center"/>
          </w:tcPr>
          <w:p w14:paraId="5D35C287" w14:textId="77777777" w:rsidR="0015799A" w:rsidRPr="00FC1783" w:rsidRDefault="00000000">
            <w:pPr>
              <w:rPr>
                <w:lang w:val="es-CL"/>
              </w:rPr>
            </w:pPr>
            <w:r w:rsidRPr="00FC1783">
              <w:rPr>
                <w:sz w:val="15"/>
                <w:lang w:val="es-CL"/>
              </w:rPr>
              <w:t>El sistema deberá permitir al administrador actualizar el stock y la disponibilidad de los productos.</w:t>
            </w:r>
          </w:p>
        </w:tc>
        <w:tc>
          <w:tcPr>
            <w:tcW w:w="1008" w:type="dxa"/>
            <w:shd w:val="clear" w:color="auto" w:fill="F7FAFC"/>
            <w:tcMar>
              <w:top w:w="60" w:type="dxa"/>
              <w:left w:w="60" w:type="dxa"/>
              <w:bottom w:w="60" w:type="dxa"/>
              <w:right w:w="60" w:type="dxa"/>
            </w:tcMar>
            <w:vAlign w:val="center"/>
          </w:tcPr>
          <w:p w14:paraId="72749C37" w14:textId="77777777" w:rsidR="0015799A" w:rsidRDefault="00000000">
            <w:proofErr w:type="spellStart"/>
            <w:r>
              <w:rPr>
                <w:sz w:val="15"/>
              </w:rPr>
              <w:t>Propuesto</w:t>
            </w:r>
            <w:proofErr w:type="spellEnd"/>
          </w:p>
        </w:tc>
      </w:tr>
      <w:tr w:rsidR="0015799A" w14:paraId="0C1832D9" w14:textId="77777777">
        <w:trPr>
          <w:jc w:val="center"/>
        </w:trPr>
        <w:tc>
          <w:tcPr>
            <w:tcW w:w="648" w:type="dxa"/>
            <w:tcMar>
              <w:top w:w="60" w:type="dxa"/>
              <w:left w:w="60" w:type="dxa"/>
              <w:bottom w:w="60" w:type="dxa"/>
              <w:right w:w="60" w:type="dxa"/>
            </w:tcMar>
            <w:vAlign w:val="center"/>
          </w:tcPr>
          <w:p w14:paraId="726936DB" w14:textId="77777777" w:rsidR="0015799A" w:rsidRDefault="00000000">
            <w:r>
              <w:rPr>
                <w:sz w:val="15"/>
              </w:rPr>
              <w:t>R.13</w:t>
            </w:r>
          </w:p>
        </w:tc>
        <w:tc>
          <w:tcPr>
            <w:tcW w:w="2232" w:type="dxa"/>
            <w:tcMar>
              <w:top w:w="60" w:type="dxa"/>
              <w:left w:w="60" w:type="dxa"/>
              <w:bottom w:w="60" w:type="dxa"/>
              <w:right w:w="60" w:type="dxa"/>
            </w:tcMar>
            <w:vAlign w:val="center"/>
          </w:tcPr>
          <w:p w14:paraId="496A5A2E" w14:textId="77777777" w:rsidR="0015799A" w:rsidRPr="00FC1783" w:rsidRDefault="00000000">
            <w:pPr>
              <w:rPr>
                <w:lang w:val="es-CL"/>
              </w:rPr>
            </w:pPr>
            <w:r w:rsidRPr="00FC1783">
              <w:rPr>
                <w:sz w:val="15"/>
                <w:lang w:val="es-CL"/>
              </w:rPr>
              <w:t>Agregar mensajes personalizados para el destinatario</w:t>
            </w:r>
          </w:p>
        </w:tc>
        <w:tc>
          <w:tcPr>
            <w:tcW w:w="1584" w:type="dxa"/>
            <w:tcMar>
              <w:top w:w="60" w:type="dxa"/>
              <w:left w:w="60" w:type="dxa"/>
              <w:bottom w:w="60" w:type="dxa"/>
              <w:right w:w="60" w:type="dxa"/>
            </w:tcMar>
            <w:vAlign w:val="center"/>
          </w:tcPr>
          <w:p w14:paraId="101282D6"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31320357" w14:textId="77777777" w:rsidR="0015799A" w:rsidRDefault="00000000">
            <w:r>
              <w:rPr>
                <w:sz w:val="15"/>
              </w:rPr>
              <w:t>Clientes</w:t>
            </w:r>
          </w:p>
        </w:tc>
        <w:tc>
          <w:tcPr>
            <w:tcW w:w="4536" w:type="dxa"/>
            <w:tcMar>
              <w:top w:w="60" w:type="dxa"/>
              <w:left w:w="60" w:type="dxa"/>
              <w:bottom w:w="60" w:type="dxa"/>
              <w:right w:w="60" w:type="dxa"/>
            </w:tcMar>
            <w:vAlign w:val="center"/>
          </w:tcPr>
          <w:p w14:paraId="66B6F1E7" w14:textId="77777777" w:rsidR="0015799A" w:rsidRPr="00FC1783" w:rsidRDefault="00000000">
            <w:pPr>
              <w:rPr>
                <w:lang w:val="es-CL"/>
              </w:rPr>
            </w:pPr>
            <w:r w:rsidRPr="00FC1783">
              <w:rPr>
                <w:sz w:val="15"/>
                <w:lang w:val="es-CL"/>
              </w:rPr>
              <w:t>El sistema deberá permitir incorporar un mensaje personalizado dentro de un pedido o sorpresa.</w:t>
            </w:r>
          </w:p>
        </w:tc>
        <w:tc>
          <w:tcPr>
            <w:tcW w:w="1008" w:type="dxa"/>
            <w:tcMar>
              <w:top w:w="60" w:type="dxa"/>
              <w:left w:w="60" w:type="dxa"/>
              <w:bottom w:w="60" w:type="dxa"/>
              <w:right w:w="60" w:type="dxa"/>
            </w:tcMar>
            <w:vAlign w:val="center"/>
          </w:tcPr>
          <w:p w14:paraId="136B07D5" w14:textId="77777777" w:rsidR="0015799A" w:rsidRDefault="00000000">
            <w:proofErr w:type="spellStart"/>
            <w:r>
              <w:rPr>
                <w:sz w:val="15"/>
              </w:rPr>
              <w:t>Propuesto</w:t>
            </w:r>
            <w:proofErr w:type="spellEnd"/>
          </w:p>
        </w:tc>
      </w:tr>
      <w:tr w:rsidR="0015799A" w14:paraId="7CAF4024" w14:textId="77777777">
        <w:trPr>
          <w:jc w:val="center"/>
        </w:trPr>
        <w:tc>
          <w:tcPr>
            <w:tcW w:w="648" w:type="dxa"/>
            <w:shd w:val="clear" w:color="auto" w:fill="F7FAFC"/>
            <w:tcMar>
              <w:top w:w="60" w:type="dxa"/>
              <w:left w:w="60" w:type="dxa"/>
              <w:bottom w:w="60" w:type="dxa"/>
              <w:right w:w="60" w:type="dxa"/>
            </w:tcMar>
            <w:vAlign w:val="center"/>
          </w:tcPr>
          <w:p w14:paraId="176378B7" w14:textId="77777777" w:rsidR="0015799A" w:rsidRDefault="00000000">
            <w:r>
              <w:rPr>
                <w:sz w:val="15"/>
              </w:rPr>
              <w:t>R.14</w:t>
            </w:r>
          </w:p>
        </w:tc>
        <w:tc>
          <w:tcPr>
            <w:tcW w:w="2232" w:type="dxa"/>
            <w:shd w:val="clear" w:color="auto" w:fill="F7FAFC"/>
            <w:tcMar>
              <w:top w:w="60" w:type="dxa"/>
              <w:left w:w="60" w:type="dxa"/>
              <w:bottom w:w="60" w:type="dxa"/>
              <w:right w:w="60" w:type="dxa"/>
            </w:tcMar>
            <w:vAlign w:val="center"/>
          </w:tcPr>
          <w:p w14:paraId="5E1ABBB3" w14:textId="77777777" w:rsidR="0015799A" w:rsidRPr="00FC1783" w:rsidRDefault="00000000">
            <w:pPr>
              <w:rPr>
                <w:lang w:val="es-CL"/>
              </w:rPr>
            </w:pPr>
            <w:r w:rsidRPr="00FC1783">
              <w:rPr>
                <w:sz w:val="15"/>
                <w:lang w:val="es-CL"/>
              </w:rPr>
              <w:t>Indicar el nombre del destinatario</w:t>
            </w:r>
          </w:p>
        </w:tc>
        <w:tc>
          <w:tcPr>
            <w:tcW w:w="1584" w:type="dxa"/>
            <w:shd w:val="clear" w:color="auto" w:fill="F7FAFC"/>
            <w:tcMar>
              <w:top w:w="60" w:type="dxa"/>
              <w:left w:w="60" w:type="dxa"/>
              <w:bottom w:w="60" w:type="dxa"/>
              <w:right w:w="60" w:type="dxa"/>
            </w:tcMar>
            <w:vAlign w:val="center"/>
          </w:tcPr>
          <w:p w14:paraId="429FBD36"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052A8BC6"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4C40E586" w14:textId="77777777" w:rsidR="0015799A" w:rsidRPr="00FC1783" w:rsidRDefault="00000000">
            <w:pPr>
              <w:rPr>
                <w:lang w:val="es-CL"/>
              </w:rPr>
            </w:pPr>
            <w:r w:rsidRPr="00FC1783">
              <w:rPr>
                <w:sz w:val="15"/>
                <w:lang w:val="es-CL"/>
              </w:rPr>
              <w:t>El sistema deberá permitir ingresar el nombre de la persona que recibirá el pedido o sorpresa.</w:t>
            </w:r>
          </w:p>
        </w:tc>
        <w:tc>
          <w:tcPr>
            <w:tcW w:w="1008" w:type="dxa"/>
            <w:shd w:val="clear" w:color="auto" w:fill="F7FAFC"/>
            <w:tcMar>
              <w:top w:w="60" w:type="dxa"/>
              <w:left w:w="60" w:type="dxa"/>
              <w:bottom w:w="60" w:type="dxa"/>
              <w:right w:w="60" w:type="dxa"/>
            </w:tcMar>
            <w:vAlign w:val="center"/>
          </w:tcPr>
          <w:p w14:paraId="70B2212A" w14:textId="77777777" w:rsidR="0015799A" w:rsidRDefault="00000000">
            <w:proofErr w:type="spellStart"/>
            <w:r>
              <w:rPr>
                <w:sz w:val="15"/>
              </w:rPr>
              <w:t>Propuesto</w:t>
            </w:r>
            <w:proofErr w:type="spellEnd"/>
          </w:p>
        </w:tc>
      </w:tr>
      <w:tr w:rsidR="0015799A" w14:paraId="0947D188" w14:textId="77777777">
        <w:trPr>
          <w:jc w:val="center"/>
        </w:trPr>
        <w:tc>
          <w:tcPr>
            <w:tcW w:w="648" w:type="dxa"/>
            <w:tcMar>
              <w:top w:w="60" w:type="dxa"/>
              <w:left w:w="60" w:type="dxa"/>
              <w:bottom w:w="60" w:type="dxa"/>
              <w:right w:w="60" w:type="dxa"/>
            </w:tcMar>
            <w:vAlign w:val="center"/>
          </w:tcPr>
          <w:p w14:paraId="6A3C96E4" w14:textId="77777777" w:rsidR="0015799A" w:rsidRDefault="00000000">
            <w:r>
              <w:rPr>
                <w:sz w:val="15"/>
              </w:rPr>
              <w:t>R.15</w:t>
            </w:r>
          </w:p>
        </w:tc>
        <w:tc>
          <w:tcPr>
            <w:tcW w:w="2232" w:type="dxa"/>
            <w:tcMar>
              <w:top w:w="60" w:type="dxa"/>
              <w:left w:w="60" w:type="dxa"/>
              <w:bottom w:w="60" w:type="dxa"/>
              <w:right w:w="60" w:type="dxa"/>
            </w:tcMar>
            <w:vAlign w:val="center"/>
          </w:tcPr>
          <w:p w14:paraId="3175A5BC" w14:textId="77777777" w:rsidR="0015799A" w:rsidRDefault="00000000">
            <w:r>
              <w:rPr>
                <w:sz w:val="15"/>
              </w:rPr>
              <w:t>Especificar dirección de entrega</w:t>
            </w:r>
          </w:p>
        </w:tc>
        <w:tc>
          <w:tcPr>
            <w:tcW w:w="1584" w:type="dxa"/>
            <w:tcMar>
              <w:top w:w="60" w:type="dxa"/>
              <w:left w:w="60" w:type="dxa"/>
              <w:bottom w:w="60" w:type="dxa"/>
              <w:right w:w="60" w:type="dxa"/>
            </w:tcMar>
            <w:vAlign w:val="center"/>
          </w:tcPr>
          <w:p w14:paraId="0963EF46" w14:textId="77777777" w:rsidR="0015799A" w:rsidRDefault="00000000">
            <w:r>
              <w:rPr>
                <w:sz w:val="15"/>
              </w:rPr>
              <w:t>Funcional de usuario</w:t>
            </w:r>
          </w:p>
        </w:tc>
        <w:tc>
          <w:tcPr>
            <w:tcW w:w="1440" w:type="dxa"/>
            <w:tcMar>
              <w:top w:w="60" w:type="dxa"/>
              <w:left w:w="60" w:type="dxa"/>
              <w:bottom w:w="60" w:type="dxa"/>
              <w:right w:w="60" w:type="dxa"/>
            </w:tcMar>
            <w:vAlign w:val="center"/>
          </w:tcPr>
          <w:p w14:paraId="59DEF8F7" w14:textId="77777777" w:rsidR="0015799A" w:rsidRDefault="00000000">
            <w:r>
              <w:rPr>
                <w:sz w:val="15"/>
              </w:rPr>
              <w:t>Clientes</w:t>
            </w:r>
          </w:p>
        </w:tc>
        <w:tc>
          <w:tcPr>
            <w:tcW w:w="4536" w:type="dxa"/>
            <w:tcMar>
              <w:top w:w="60" w:type="dxa"/>
              <w:left w:w="60" w:type="dxa"/>
              <w:bottom w:w="60" w:type="dxa"/>
              <w:right w:w="60" w:type="dxa"/>
            </w:tcMar>
            <w:vAlign w:val="center"/>
          </w:tcPr>
          <w:p w14:paraId="5A01FFD5" w14:textId="77777777" w:rsidR="0015799A" w:rsidRPr="00FC1783" w:rsidRDefault="00000000">
            <w:pPr>
              <w:rPr>
                <w:lang w:val="es-CL"/>
              </w:rPr>
            </w:pPr>
            <w:r w:rsidRPr="00FC1783">
              <w:rPr>
                <w:sz w:val="15"/>
                <w:lang w:val="es-CL"/>
              </w:rPr>
              <w:t>El sistema deberá permitir ingresar la dirección donde se realizará la entrega.</w:t>
            </w:r>
          </w:p>
        </w:tc>
        <w:tc>
          <w:tcPr>
            <w:tcW w:w="1008" w:type="dxa"/>
            <w:tcMar>
              <w:top w:w="60" w:type="dxa"/>
              <w:left w:w="60" w:type="dxa"/>
              <w:bottom w:w="60" w:type="dxa"/>
              <w:right w:w="60" w:type="dxa"/>
            </w:tcMar>
            <w:vAlign w:val="center"/>
          </w:tcPr>
          <w:p w14:paraId="19C081FF" w14:textId="77777777" w:rsidR="0015799A" w:rsidRDefault="00000000">
            <w:proofErr w:type="spellStart"/>
            <w:r>
              <w:rPr>
                <w:sz w:val="15"/>
              </w:rPr>
              <w:t>Propuesto</w:t>
            </w:r>
            <w:proofErr w:type="spellEnd"/>
          </w:p>
        </w:tc>
      </w:tr>
      <w:tr w:rsidR="0015799A" w14:paraId="38485A19" w14:textId="77777777">
        <w:trPr>
          <w:jc w:val="center"/>
        </w:trPr>
        <w:tc>
          <w:tcPr>
            <w:tcW w:w="648" w:type="dxa"/>
            <w:shd w:val="clear" w:color="auto" w:fill="F7FAFC"/>
            <w:tcMar>
              <w:top w:w="60" w:type="dxa"/>
              <w:left w:w="60" w:type="dxa"/>
              <w:bottom w:w="60" w:type="dxa"/>
              <w:right w:w="60" w:type="dxa"/>
            </w:tcMar>
            <w:vAlign w:val="center"/>
          </w:tcPr>
          <w:p w14:paraId="233E033C" w14:textId="77777777" w:rsidR="0015799A" w:rsidRDefault="00000000">
            <w:r>
              <w:rPr>
                <w:sz w:val="15"/>
              </w:rPr>
              <w:t>R.16</w:t>
            </w:r>
          </w:p>
        </w:tc>
        <w:tc>
          <w:tcPr>
            <w:tcW w:w="2232" w:type="dxa"/>
            <w:shd w:val="clear" w:color="auto" w:fill="F7FAFC"/>
            <w:tcMar>
              <w:top w:w="60" w:type="dxa"/>
              <w:left w:w="60" w:type="dxa"/>
              <w:bottom w:w="60" w:type="dxa"/>
              <w:right w:w="60" w:type="dxa"/>
            </w:tcMar>
            <w:vAlign w:val="center"/>
          </w:tcPr>
          <w:p w14:paraId="1D0ECA73" w14:textId="77777777" w:rsidR="0015799A" w:rsidRPr="00FC1783" w:rsidRDefault="00000000">
            <w:pPr>
              <w:rPr>
                <w:lang w:val="es-CL"/>
              </w:rPr>
            </w:pPr>
            <w:r w:rsidRPr="00FC1783">
              <w:rPr>
                <w:sz w:val="15"/>
                <w:lang w:val="es-CL"/>
              </w:rPr>
              <w:t>Seleccionar fecha y horario de entrega</w:t>
            </w:r>
          </w:p>
        </w:tc>
        <w:tc>
          <w:tcPr>
            <w:tcW w:w="1584" w:type="dxa"/>
            <w:shd w:val="clear" w:color="auto" w:fill="F7FAFC"/>
            <w:tcMar>
              <w:top w:w="60" w:type="dxa"/>
              <w:left w:w="60" w:type="dxa"/>
              <w:bottom w:w="60" w:type="dxa"/>
              <w:right w:w="60" w:type="dxa"/>
            </w:tcMar>
            <w:vAlign w:val="center"/>
          </w:tcPr>
          <w:p w14:paraId="5B79535A"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587F78AA"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2D44EAD9" w14:textId="77777777" w:rsidR="0015799A" w:rsidRPr="00FC1783" w:rsidRDefault="00000000">
            <w:pPr>
              <w:rPr>
                <w:lang w:val="es-CL"/>
              </w:rPr>
            </w:pPr>
            <w:r w:rsidRPr="00FC1783">
              <w:rPr>
                <w:sz w:val="15"/>
                <w:lang w:val="es-CL"/>
              </w:rPr>
              <w:t>El sistema deberá permitir seleccionar una fecha y horario para efectuar la entrega.</w:t>
            </w:r>
          </w:p>
        </w:tc>
        <w:tc>
          <w:tcPr>
            <w:tcW w:w="1008" w:type="dxa"/>
            <w:shd w:val="clear" w:color="auto" w:fill="F7FAFC"/>
            <w:tcMar>
              <w:top w:w="60" w:type="dxa"/>
              <w:left w:w="60" w:type="dxa"/>
              <w:bottom w:w="60" w:type="dxa"/>
              <w:right w:w="60" w:type="dxa"/>
            </w:tcMar>
            <w:vAlign w:val="center"/>
          </w:tcPr>
          <w:p w14:paraId="47F25F8C" w14:textId="77777777" w:rsidR="0015799A" w:rsidRDefault="00000000">
            <w:proofErr w:type="spellStart"/>
            <w:r>
              <w:rPr>
                <w:sz w:val="15"/>
              </w:rPr>
              <w:t>Propuesto</w:t>
            </w:r>
            <w:proofErr w:type="spellEnd"/>
          </w:p>
        </w:tc>
      </w:tr>
      <w:tr w:rsidR="0015799A" w14:paraId="316539A1" w14:textId="77777777">
        <w:trPr>
          <w:jc w:val="center"/>
        </w:trPr>
        <w:tc>
          <w:tcPr>
            <w:tcW w:w="648" w:type="dxa"/>
            <w:tcMar>
              <w:top w:w="60" w:type="dxa"/>
              <w:left w:w="60" w:type="dxa"/>
              <w:bottom w:w="60" w:type="dxa"/>
              <w:right w:w="60" w:type="dxa"/>
            </w:tcMar>
            <w:vAlign w:val="center"/>
          </w:tcPr>
          <w:p w14:paraId="4AB53B8F" w14:textId="77777777" w:rsidR="0015799A" w:rsidRDefault="00000000">
            <w:r>
              <w:rPr>
                <w:sz w:val="15"/>
              </w:rPr>
              <w:t>R.17</w:t>
            </w:r>
          </w:p>
        </w:tc>
        <w:tc>
          <w:tcPr>
            <w:tcW w:w="2232" w:type="dxa"/>
            <w:tcMar>
              <w:top w:w="60" w:type="dxa"/>
              <w:left w:w="60" w:type="dxa"/>
              <w:bottom w:w="60" w:type="dxa"/>
              <w:right w:w="60" w:type="dxa"/>
            </w:tcMar>
            <w:vAlign w:val="center"/>
          </w:tcPr>
          <w:p w14:paraId="25BACBEC" w14:textId="77777777" w:rsidR="0015799A" w:rsidRPr="00FC1783" w:rsidRDefault="00000000">
            <w:pPr>
              <w:rPr>
                <w:lang w:val="es-CL"/>
              </w:rPr>
            </w:pPr>
            <w:r w:rsidRPr="00FC1783">
              <w:rPr>
                <w:sz w:val="15"/>
                <w:lang w:val="es-CL"/>
              </w:rPr>
              <w:t>Indicar instrucciones especiales para la entrega</w:t>
            </w:r>
          </w:p>
        </w:tc>
        <w:tc>
          <w:tcPr>
            <w:tcW w:w="1584" w:type="dxa"/>
            <w:tcMar>
              <w:top w:w="60" w:type="dxa"/>
              <w:left w:w="60" w:type="dxa"/>
              <w:bottom w:w="60" w:type="dxa"/>
              <w:right w:w="60" w:type="dxa"/>
            </w:tcMar>
            <w:vAlign w:val="center"/>
          </w:tcPr>
          <w:p w14:paraId="0A2DD097"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1AA7D8A5" w14:textId="77777777" w:rsidR="0015799A" w:rsidRDefault="00000000">
            <w:r>
              <w:rPr>
                <w:sz w:val="15"/>
              </w:rPr>
              <w:t>Clientes</w:t>
            </w:r>
          </w:p>
        </w:tc>
        <w:tc>
          <w:tcPr>
            <w:tcW w:w="4536" w:type="dxa"/>
            <w:tcMar>
              <w:top w:w="60" w:type="dxa"/>
              <w:left w:w="60" w:type="dxa"/>
              <w:bottom w:w="60" w:type="dxa"/>
              <w:right w:w="60" w:type="dxa"/>
            </w:tcMar>
            <w:vAlign w:val="center"/>
          </w:tcPr>
          <w:p w14:paraId="342EF6BA" w14:textId="77777777" w:rsidR="0015799A" w:rsidRPr="00FC1783" w:rsidRDefault="00000000">
            <w:pPr>
              <w:rPr>
                <w:lang w:val="es-CL"/>
              </w:rPr>
            </w:pPr>
            <w:r w:rsidRPr="00FC1783">
              <w:rPr>
                <w:sz w:val="15"/>
                <w:lang w:val="es-CL"/>
              </w:rPr>
              <w:t>El sistema deberá permitir ingresar indicaciones especiales relacionadas con la entrega del pedido.</w:t>
            </w:r>
          </w:p>
        </w:tc>
        <w:tc>
          <w:tcPr>
            <w:tcW w:w="1008" w:type="dxa"/>
            <w:tcMar>
              <w:top w:w="60" w:type="dxa"/>
              <w:left w:w="60" w:type="dxa"/>
              <w:bottom w:w="60" w:type="dxa"/>
              <w:right w:w="60" w:type="dxa"/>
            </w:tcMar>
            <w:vAlign w:val="center"/>
          </w:tcPr>
          <w:p w14:paraId="08BC0DAC" w14:textId="77777777" w:rsidR="0015799A" w:rsidRDefault="00000000">
            <w:proofErr w:type="spellStart"/>
            <w:r>
              <w:rPr>
                <w:sz w:val="15"/>
              </w:rPr>
              <w:t>Propuesto</w:t>
            </w:r>
            <w:proofErr w:type="spellEnd"/>
          </w:p>
        </w:tc>
      </w:tr>
      <w:tr w:rsidR="0015799A" w14:paraId="1EB6B3F2" w14:textId="77777777">
        <w:trPr>
          <w:jc w:val="center"/>
        </w:trPr>
        <w:tc>
          <w:tcPr>
            <w:tcW w:w="648" w:type="dxa"/>
            <w:shd w:val="clear" w:color="auto" w:fill="F7FAFC"/>
            <w:tcMar>
              <w:top w:w="60" w:type="dxa"/>
              <w:left w:w="60" w:type="dxa"/>
              <w:bottom w:w="60" w:type="dxa"/>
              <w:right w:w="60" w:type="dxa"/>
            </w:tcMar>
            <w:vAlign w:val="center"/>
          </w:tcPr>
          <w:p w14:paraId="1360AD88" w14:textId="77777777" w:rsidR="0015799A" w:rsidRDefault="00000000">
            <w:r>
              <w:rPr>
                <w:sz w:val="15"/>
              </w:rPr>
              <w:t>R.18</w:t>
            </w:r>
          </w:p>
        </w:tc>
        <w:tc>
          <w:tcPr>
            <w:tcW w:w="2232" w:type="dxa"/>
            <w:shd w:val="clear" w:color="auto" w:fill="F7FAFC"/>
            <w:tcMar>
              <w:top w:w="60" w:type="dxa"/>
              <w:left w:w="60" w:type="dxa"/>
              <w:bottom w:w="60" w:type="dxa"/>
              <w:right w:w="60" w:type="dxa"/>
            </w:tcMar>
            <w:vAlign w:val="center"/>
          </w:tcPr>
          <w:p w14:paraId="7EEDFE4A" w14:textId="77777777" w:rsidR="0015799A" w:rsidRPr="00FC1783" w:rsidRDefault="00000000">
            <w:pPr>
              <w:rPr>
                <w:lang w:val="es-CL"/>
              </w:rPr>
            </w:pPr>
            <w:r w:rsidRPr="00FC1783">
              <w:rPr>
                <w:sz w:val="15"/>
                <w:lang w:val="es-CL"/>
              </w:rPr>
              <w:t>Mostrar resumen de la sorpresa antes de confirmar la compra</w:t>
            </w:r>
          </w:p>
        </w:tc>
        <w:tc>
          <w:tcPr>
            <w:tcW w:w="1584" w:type="dxa"/>
            <w:shd w:val="clear" w:color="auto" w:fill="F7FAFC"/>
            <w:tcMar>
              <w:top w:w="60" w:type="dxa"/>
              <w:left w:w="60" w:type="dxa"/>
              <w:bottom w:w="60" w:type="dxa"/>
              <w:right w:w="60" w:type="dxa"/>
            </w:tcMar>
            <w:vAlign w:val="center"/>
          </w:tcPr>
          <w:p w14:paraId="0B414C74"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631EC373"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2E3CED4B" w14:textId="77777777" w:rsidR="0015799A" w:rsidRPr="00FC1783" w:rsidRDefault="00000000">
            <w:pPr>
              <w:rPr>
                <w:lang w:val="es-CL"/>
              </w:rPr>
            </w:pPr>
            <w:r w:rsidRPr="00FC1783">
              <w:rPr>
                <w:sz w:val="15"/>
                <w:lang w:val="es-CL"/>
              </w:rPr>
              <w:t>El sistema deberá mostrar un resumen de los productos, destinatario, dirección, fecha, horario y costo antes de confirmar el pedido.</w:t>
            </w:r>
          </w:p>
        </w:tc>
        <w:tc>
          <w:tcPr>
            <w:tcW w:w="1008" w:type="dxa"/>
            <w:shd w:val="clear" w:color="auto" w:fill="F7FAFC"/>
            <w:tcMar>
              <w:top w:w="60" w:type="dxa"/>
              <w:left w:w="60" w:type="dxa"/>
              <w:bottom w:w="60" w:type="dxa"/>
              <w:right w:w="60" w:type="dxa"/>
            </w:tcMar>
            <w:vAlign w:val="center"/>
          </w:tcPr>
          <w:p w14:paraId="726819E7" w14:textId="77777777" w:rsidR="0015799A" w:rsidRDefault="00000000">
            <w:proofErr w:type="spellStart"/>
            <w:r>
              <w:rPr>
                <w:sz w:val="15"/>
              </w:rPr>
              <w:t>Propuesto</w:t>
            </w:r>
            <w:proofErr w:type="spellEnd"/>
          </w:p>
        </w:tc>
      </w:tr>
      <w:tr w:rsidR="0015799A" w14:paraId="76895E69" w14:textId="77777777">
        <w:trPr>
          <w:jc w:val="center"/>
        </w:trPr>
        <w:tc>
          <w:tcPr>
            <w:tcW w:w="648" w:type="dxa"/>
            <w:tcMar>
              <w:top w:w="60" w:type="dxa"/>
              <w:left w:w="60" w:type="dxa"/>
              <w:bottom w:w="60" w:type="dxa"/>
              <w:right w:w="60" w:type="dxa"/>
            </w:tcMar>
            <w:vAlign w:val="center"/>
          </w:tcPr>
          <w:p w14:paraId="62221CA9" w14:textId="77777777" w:rsidR="0015799A" w:rsidRDefault="00000000">
            <w:r>
              <w:rPr>
                <w:sz w:val="15"/>
              </w:rPr>
              <w:t>R.19</w:t>
            </w:r>
          </w:p>
        </w:tc>
        <w:tc>
          <w:tcPr>
            <w:tcW w:w="2232" w:type="dxa"/>
            <w:tcMar>
              <w:top w:w="60" w:type="dxa"/>
              <w:left w:w="60" w:type="dxa"/>
              <w:bottom w:w="60" w:type="dxa"/>
              <w:right w:w="60" w:type="dxa"/>
            </w:tcMar>
            <w:vAlign w:val="center"/>
          </w:tcPr>
          <w:p w14:paraId="51B25FC0" w14:textId="77777777" w:rsidR="0015799A" w:rsidRPr="00FC1783" w:rsidRDefault="00000000">
            <w:pPr>
              <w:rPr>
                <w:lang w:val="es-CL"/>
              </w:rPr>
            </w:pPr>
            <w:r w:rsidRPr="00FC1783">
              <w:rPr>
                <w:sz w:val="15"/>
                <w:lang w:val="es-CL"/>
              </w:rPr>
              <w:t>Gestión de campañas para fechas especiales</w:t>
            </w:r>
          </w:p>
        </w:tc>
        <w:tc>
          <w:tcPr>
            <w:tcW w:w="1584" w:type="dxa"/>
            <w:tcMar>
              <w:top w:w="60" w:type="dxa"/>
              <w:left w:w="60" w:type="dxa"/>
              <w:bottom w:w="60" w:type="dxa"/>
              <w:right w:w="60" w:type="dxa"/>
            </w:tcMar>
            <w:vAlign w:val="center"/>
          </w:tcPr>
          <w:p w14:paraId="43103938"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606FE578" w14:textId="77777777" w:rsidR="0015799A" w:rsidRDefault="00000000">
            <w:r>
              <w:rPr>
                <w:sz w:val="15"/>
              </w:rPr>
              <w:t>Administradores</w:t>
            </w:r>
          </w:p>
        </w:tc>
        <w:tc>
          <w:tcPr>
            <w:tcW w:w="4536" w:type="dxa"/>
            <w:tcMar>
              <w:top w:w="60" w:type="dxa"/>
              <w:left w:w="60" w:type="dxa"/>
              <w:bottom w:w="60" w:type="dxa"/>
              <w:right w:w="60" w:type="dxa"/>
            </w:tcMar>
            <w:vAlign w:val="center"/>
          </w:tcPr>
          <w:p w14:paraId="3FC31B6A" w14:textId="77777777" w:rsidR="0015799A" w:rsidRPr="00FC1783" w:rsidRDefault="00000000">
            <w:pPr>
              <w:rPr>
                <w:lang w:val="es-CL"/>
              </w:rPr>
            </w:pPr>
            <w:r w:rsidRPr="00FC1783">
              <w:rPr>
                <w:sz w:val="15"/>
                <w:lang w:val="es-CL"/>
              </w:rPr>
              <w:t>El sistema deberá permitir al administrador crear, modificar y desactivar campañas comerciales asociadas a fechas especiales</w:t>
            </w:r>
          </w:p>
        </w:tc>
        <w:tc>
          <w:tcPr>
            <w:tcW w:w="1008" w:type="dxa"/>
            <w:tcMar>
              <w:top w:w="60" w:type="dxa"/>
              <w:left w:w="60" w:type="dxa"/>
              <w:bottom w:w="60" w:type="dxa"/>
              <w:right w:w="60" w:type="dxa"/>
            </w:tcMar>
            <w:vAlign w:val="center"/>
          </w:tcPr>
          <w:p w14:paraId="3AFF7DC9" w14:textId="77777777" w:rsidR="0015799A" w:rsidRDefault="00000000">
            <w:proofErr w:type="spellStart"/>
            <w:r>
              <w:rPr>
                <w:sz w:val="15"/>
              </w:rPr>
              <w:t>Propuesto</w:t>
            </w:r>
            <w:proofErr w:type="spellEnd"/>
          </w:p>
        </w:tc>
      </w:tr>
      <w:tr w:rsidR="0015799A" w14:paraId="259705FE" w14:textId="77777777">
        <w:trPr>
          <w:jc w:val="center"/>
        </w:trPr>
        <w:tc>
          <w:tcPr>
            <w:tcW w:w="648" w:type="dxa"/>
            <w:shd w:val="clear" w:color="auto" w:fill="F7FAFC"/>
            <w:tcMar>
              <w:top w:w="60" w:type="dxa"/>
              <w:left w:w="60" w:type="dxa"/>
              <w:bottom w:w="60" w:type="dxa"/>
              <w:right w:w="60" w:type="dxa"/>
            </w:tcMar>
            <w:vAlign w:val="center"/>
          </w:tcPr>
          <w:p w14:paraId="0EF7CC8C" w14:textId="77777777" w:rsidR="0015799A" w:rsidRDefault="00000000">
            <w:r>
              <w:rPr>
                <w:sz w:val="15"/>
              </w:rPr>
              <w:t>R.20</w:t>
            </w:r>
          </w:p>
        </w:tc>
        <w:tc>
          <w:tcPr>
            <w:tcW w:w="2232" w:type="dxa"/>
            <w:shd w:val="clear" w:color="auto" w:fill="F7FAFC"/>
            <w:tcMar>
              <w:top w:w="60" w:type="dxa"/>
              <w:left w:w="60" w:type="dxa"/>
              <w:bottom w:w="60" w:type="dxa"/>
              <w:right w:w="60" w:type="dxa"/>
            </w:tcMar>
            <w:vAlign w:val="center"/>
          </w:tcPr>
          <w:p w14:paraId="536EC7A3" w14:textId="77777777" w:rsidR="0015799A" w:rsidRDefault="00000000">
            <w:r>
              <w:rPr>
                <w:sz w:val="15"/>
              </w:rPr>
              <w:t>Configuración de fechas especiales</w:t>
            </w:r>
          </w:p>
        </w:tc>
        <w:tc>
          <w:tcPr>
            <w:tcW w:w="1584" w:type="dxa"/>
            <w:shd w:val="clear" w:color="auto" w:fill="F7FAFC"/>
            <w:tcMar>
              <w:top w:w="60" w:type="dxa"/>
              <w:left w:w="60" w:type="dxa"/>
              <w:bottom w:w="60" w:type="dxa"/>
              <w:right w:w="60" w:type="dxa"/>
            </w:tcMar>
            <w:vAlign w:val="center"/>
          </w:tcPr>
          <w:p w14:paraId="5BED9B92" w14:textId="77777777" w:rsidR="0015799A" w:rsidRDefault="00000000">
            <w:r>
              <w:rPr>
                <w:sz w:val="15"/>
              </w:rPr>
              <w:t>Funcional de sistema</w:t>
            </w:r>
          </w:p>
        </w:tc>
        <w:tc>
          <w:tcPr>
            <w:tcW w:w="1440" w:type="dxa"/>
            <w:shd w:val="clear" w:color="auto" w:fill="F7FAFC"/>
            <w:tcMar>
              <w:top w:w="60" w:type="dxa"/>
              <w:left w:w="60" w:type="dxa"/>
              <w:bottom w:w="60" w:type="dxa"/>
              <w:right w:w="60" w:type="dxa"/>
            </w:tcMar>
            <w:vAlign w:val="center"/>
          </w:tcPr>
          <w:p w14:paraId="45760455" w14:textId="77777777" w:rsidR="0015799A" w:rsidRDefault="00000000">
            <w:r>
              <w:rPr>
                <w:sz w:val="15"/>
              </w:rPr>
              <w:t>Administradores</w:t>
            </w:r>
          </w:p>
        </w:tc>
        <w:tc>
          <w:tcPr>
            <w:tcW w:w="4536" w:type="dxa"/>
            <w:shd w:val="clear" w:color="auto" w:fill="F7FAFC"/>
            <w:tcMar>
              <w:top w:w="60" w:type="dxa"/>
              <w:left w:w="60" w:type="dxa"/>
              <w:bottom w:w="60" w:type="dxa"/>
              <w:right w:w="60" w:type="dxa"/>
            </w:tcMar>
            <w:vAlign w:val="center"/>
          </w:tcPr>
          <w:p w14:paraId="5B9117FB" w14:textId="77777777" w:rsidR="0015799A" w:rsidRPr="00FC1783" w:rsidRDefault="00000000">
            <w:pPr>
              <w:rPr>
                <w:lang w:val="es-CL"/>
              </w:rPr>
            </w:pPr>
            <w:r w:rsidRPr="00FC1783">
              <w:rPr>
                <w:sz w:val="15"/>
                <w:lang w:val="es-CL"/>
              </w:rPr>
              <w:t>El sistema deberá permitir al administrador registrar una fecha especial indicando su nombre, descripción, imagen y período de vigencia</w:t>
            </w:r>
          </w:p>
        </w:tc>
        <w:tc>
          <w:tcPr>
            <w:tcW w:w="1008" w:type="dxa"/>
            <w:shd w:val="clear" w:color="auto" w:fill="F7FAFC"/>
            <w:tcMar>
              <w:top w:w="60" w:type="dxa"/>
              <w:left w:w="60" w:type="dxa"/>
              <w:bottom w:w="60" w:type="dxa"/>
              <w:right w:w="60" w:type="dxa"/>
            </w:tcMar>
            <w:vAlign w:val="center"/>
          </w:tcPr>
          <w:p w14:paraId="6851CF9F" w14:textId="77777777" w:rsidR="0015799A" w:rsidRDefault="00000000">
            <w:proofErr w:type="spellStart"/>
            <w:r>
              <w:rPr>
                <w:sz w:val="15"/>
              </w:rPr>
              <w:t>Propuesto</w:t>
            </w:r>
            <w:proofErr w:type="spellEnd"/>
          </w:p>
        </w:tc>
      </w:tr>
      <w:tr w:rsidR="0015799A" w14:paraId="452E30AB" w14:textId="77777777">
        <w:trPr>
          <w:jc w:val="center"/>
        </w:trPr>
        <w:tc>
          <w:tcPr>
            <w:tcW w:w="648" w:type="dxa"/>
            <w:tcMar>
              <w:top w:w="60" w:type="dxa"/>
              <w:left w:w="60" w:type="dxa"/>
              <w:bottom w:w="60" w:type="dxa"/>
              <w:right w:w="60" w:type="dxa"/>
            </w:tcMar>
            <w:vAlign w:val="center"/>
          </w:tcPr>
          <w:p w14:paraId="2DCDA516" w14:textId="77777777" w:rsidR="0015799A" w:rsidRDefault="00000000">
            <w:r>
              <w:rPr>
                <w:sz w:val="15"/>
              </w:rPr>
              <w:t>R.21</w:t>
            </w:r>
          </w:p>
        </w:tc>
        <w:tc>
          <w:tcPr>
            <w:tcW w:w="2232" w:type="dxa"/>
            <w:tcMar>
              <w:top w:w="60" w:type="dxa"/>
              <w:left w:w="60" w:type="dxa"/>
              <w:bottom w:w="60" w:type="dxa"/>
              <w:right w:w="60" w:type="dxa"/>
            </w:tcMar>
            <w:vAlign w:val="center"/>
          </w:tcPr>
          <w:p w14:paraId="4542FF3B" w14:textId="77777777" w:rsidR="0015799A" w:rsidRPr="00FC1783" w:rsidRDefault="00000000">
            <w:pPr>
              <w:rPr>
                <w:lang w:val="es-CL"/>
              </w:rPr>
            </w:pPr>
            <w:r w:rsidRPr="00FC1783">
              <w:rPr>
                <w:sz w:val="15"/>
                <w:lang w:val="es-CL"/>
              </w:rPr>
              <w:t>Asociar productos específicos a una fecha especial</w:t>
            </w:r>
          </w:p>
        </w:tc>
        <w:tc>
          <w:tcPr>
            <w:tcW w:w="1584" w:type="dxa"/>
            <w:tcMar>
              <w:top w:w="60" w:type="dxa"/>
              <w:left w:w="60" w:type="dxa"/>
              <w:bottom w:w="60" w:type="dxa"/>
              <w:right w:w="60" w:type="dxa"/>
            </w:tcMar>
            <w:vAlign w:val="center"/>
          </w:tcPr>
          <w:p w14:paraId="364643CA"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40A36F8E" w14:textId="77777777" w:rsidR="0015799A" w:rsidRDefault="00000000">
            <w:r>
              <w:rPr>
                <w:sz w:val="15"/>
              </w:rPr>
              <w:t>Administradores</w:t>
            </w:r>
          </w:p>
        </w:tc>
        <w:tc>
          <w:tcPr>
            <w:tcW w:w="4536" w:type="dxa"/>
            <w:tcMar>
              <w:top w:w="60" w:type="dxa"/>
              <w:left w:w="60" w:type="dxa"/>
              <w:bottom w:w="60" w:type="dxa"/>
              <w:right w:w="60" w:type="dxa"/>
            </w:tcMar>
            <w:vAlign w:val="center"/>
          </w:tcPr>
          <w:p w14:paraId="58FB65E3" w14:textId="77777777" w:rsidR="0015799A" w:rsidRPr="00FC1783" w:rsidRDefault="00000000">
            <w:pPr>
              <w:rPr>
                <w:lang w:val="es-CL"/>
              </w:rPr>
            </w:pPr>
            <w:r w:rsidRPr="00FC1783">
              <w:rPr>
                <w:sz w:val="15"/>
                <w:lang w:val="es-CL"/>
              </w:rPr>
              <w:t>El sistema deberá permitir asociar productos determinados a una fecha especial o campaña.</w:t>
            </w:r>
          </w:p>
        </w:tc>
        <w:tc>
          <w:tcPr>
            <w:tcW w:w="1008" w:type="dxa"/>
            <w:tcMar>
              <w:top w:w="60" w:type="dxa"/>
              <w:left w:w="60" w:type="dxa"/>
              <w:bottom w:w="60" w:type="dxa"/>
              <w:right w:w="60" w:type="dxa"/>
            </w:tcMar>
            <w:vAlign w:val="center"/>
          </w:tcPr>
          <w:p w14:paraId="3F80A45C" w14:textId="77777777" w:rsidR="0015799A" w:rsidRDefault="00000000">
            <w:proofErr w:type="spellStart"/>
            <w:r>
              <w:rPr>
                <w:sz w:val="15"/>
              </w:rPr>
              <w:t>Propuesto</w:t>
            </w:r>
            <w:proofErr w:type="spellEnd"/>
          </w:p>
        </w:tc>
      </w:tr>
      <w:tr w:rsidR="0015799A" w14:paraId="58E4F1AB" w14:textId="77777777">
        <w:trPr>
          <w:jc w:val="center"/>
        </w:trPr>
        <w:tc>
          <w:tcPr>
            <w:tcW w:w="648" w:type="dxa"/>
            <w:shd w:val="clear" w:color="auto" w:fill="F7FAFC"/>
            <w:tcMar>
              <w:top w:w="60" w:type="dxa"/>
              <w:left w:w="60" w:type="dxa"/>
              <w:bottom w:w="60" w:type="dxa"/>
              <w:right w:w="60" w:type="dxa"/>
            </w:tcMar>
            <w:vAlign w:val="center"/>
          </w:tcPr>
          <w:p w14:paraId="180DE265" w14:textId="77777777" w:rsidR="0015799A" w:rsidRDefault="00000000">
            <w:r>
              <w:rPr>
                <w:sz w:val="15"/>
              </w:rPr>
              <w:t>R.22</w:t>
            </w:r>
          </w:p>
        </w:tc>
        <w:tc>
          <w:tcPr>
            <w:tcW w:w="2232" w:type="dxa"/>
            <w:shd w:val="clear" w:color="auto" w:fill="F7FAFC"/>
            <w:tcMar>
              <w:top w:w="60" w:type="dxa"/>
              <w:left w:w="60" w:type="dxa"/>
              <w:bottom w:w="60" w:type="dxa"/>
              <w:right w:w="60" w:type="dxa"/>
            </w:tcMar>
            <w:vAlign w:val="center"/>
          </w:tcPr>
          <w:p w14:paraId="67B30119" w14:textId="77777777" w:rsidR="0015799A" w:rsidRPr="00FC1783" w:rsidRDefault="00000000">
            <w:pPr>
              <w:rPr>
                <w:lang w:val="es-CL"/>
              </w:rPr>
            </w:pPr>
            <w:r w:rsidRPr="00FC1783">
              <w:rPr>
                <w:sz w:val="15"/>
                <w:lang w:val="es-CL"/>
              </w:rPr>
              <w:t xml:space="preserve">Mostrar productos </w:t>
            </w:r>
            <w:r w:rsidRPr="00FC1783">
              <w:rPr>
                <w:sz w:val="15"/>
                <w:lang w:val="es-CL"/>
              </w:rPr>
              <w:lastRenderedPageBreak/>
              <w:t>recomendados según la fecha especial</w:t>
            </w:r>
          </w:p>
        </w:tc>
        <w:tc>
          <w:tcPr>
            <w:tcW w:w="1584" w:type="dxa"/>
            <w:shd w:val="clear" w:color="auto" w:fill="F7FAFC"/>
            <w:tcMar>
              <w:top w:w="60" w:type="dxa"/>
              <w:left w:w="60" w:type="dxa"/>
              <w:bottom w:w="60" w:type="dxa"/>
              <w:right w:w="60" w:type="dxa"/>
            </w:tcMar>
            <w:vAlign w:val="center"/>
          </w:tcPr>
          <w:p w14:paraId="593E1610" w14:textId="77777777" w:rsidR="0015799A" w:rsidRDefault="00000000">
            <w:proofErr w:type="spellStart"/>
            <w:r>
              <w:rPr>
                <w:sz w:val="15"/>
              </w:rPr>
              <w:lastRenderedPageBreak/>
              <w:t>Funcional</w:t>
            </w:r>
            <w:proofErr w:type="spellEnd"/>
            <w:r>
              <w:rPr>
                <w:sz w:val="15"/>
              </w:rPr>
              <w:t xml:space="preserve"> de </w:t>
            </w:r>
            <w:proofErr w:type="spellStart"/>
            <w:r>
              <w:rPr>
                <w:sz w:val="15"/>
              </w:rPr>
              <w:lastRenderedPageBreak/>
              <w:t>usuario</w:t>
            </w:r>
            <w:proofErr w:type="spellEnd"/>
          </w:p>
        </w:tc>
        <w:tc>
          <w:tcPr>
            <w:tcW w:w="1440" w:type="dxa"/>
            <w:shd w:val="clear" w:color="auto" w:fill="F7FAFC"/>
            <w:tcMar>
              <w:top w:w="60" w:type="dxa"/>
              <w:left w:w="60" w:type="dxa"/>
              <w:bottom w:w="60" w:type="dxa"/>
              <w:right w:w="60" w:type="dxa"/>
            </w:tcMar>
            <w:vAlign w:val="center"/>
          </w:tcPr>
          <w:p w14:paraId="3DE158ED" w14:textId="77777777" w:rsidR="0015799A" w:rsidRDefault="00000000">
            <w:r>
              <w:rPr>
                <w:sz w:val="15"/>
              </w:rPr>
              <w:lastRenderedPageBreak/>
              <w:t>Clientes</w:t>
            </w:r>
          </w:p>
        </w:tc>
        <w:tc>
          <w:tcPr>
            <w:tcW w:w="4536" w:type="dxa"/>
            <w:shd w:val="clear" w:color="auto" w:fill="F7FAFC"/>
            <w:tcMar>
              <w:top w:w="60" w:type="dxa"/>
              <w:left w:w="60" w:type="dxa"/>
              <w:bottom w:w="60" w:type="dxa"/>
              <w:right w:w="60" w:type="dxa"/>
            </w:tcMar>
            <w:vAlign w:val="center"/>
          </w:tcPr>
          <w:p w14:paraId="091D5245" w14:textId="77777777" w:rsidR="0015799A" w:rsidRPr="00FC1783" w:rsidRDefault="00000000">
            <w:pPr>
              <w:rPr>
                <w:lang w:val="es-CL"/>
              </w:rPr>
            </w:pPr>
            <w:r w:rsidRPr="00FC1783">
              <w:rPr>
                <w:sz w:val="15"/>
                <w:lang w:val="es-CL"/>
              </w:rPr>
              <w:t xml:space="preserve">El sistema deberá mostrar productos </w:t>
            </w:r>
            <w:r w:rsidRPr="00FC1783">
              <w:rPr>
                <w:sz w:val="15"/>
                <w:lang w:val="es-CL"/>
              </w:rPr>
              <w:lastRenderedPageBreak/>
              <w:t>recomendados de acuerdo con la fecha especial seleccionada por el cliente.</w:t>
            </w:r>
          </w:p>
        </w:tc>
        <w:tc>
          <w:tcPr>
            <w:tcW w:w="1008" w:type="dxa"/>
            <w:shd w:val="clear" w:color="auto" w:fill="F7FAFC"/>
            <w:tcMar>
              <w:top w:w="60" w:type="dxa"/>
              <w:left w:w="60" w:type="dxa"/>
              <w:bottom w:w="60" w:type="dxa"/>
              <w:right w:w="60" w:type="dxa"/>
            </w:tcMar>
            <w:vAlign w:val="center"/>
          </w:tcPr>
          <w:p w14:paraId="44E9D032" w14:textId="77777777" w:rsidR="0015799A" w:rsidRDefault="00000000">
            <w:proofErr w:type="spellStart"/>
            <w:r>
              <w:rPr>
                <w:sz w:val="15"/>
              </w:rPr>
              <w:lastRenderedPageBreak/>
              <w:t>Propuesto</w:t>
            </w:r>
            <w:proofErr w:type="spellEnd"/>
          </w:p>
        </w:tc>
      </w:tr>
      <w:tr w:rsidR="0015799A" w14:paraId="44B5A791" w14:textId="77777777">
        <w:trPr>
          <w:jc w:val="center"/>
        </w:trPr>
        <w:tc>
          <w:tcPr>
            <w:tcW w:w="648" w:type="dxa"/>
            <w:tcMar>
              <w:top w:w="60" w:type="dxa"/>
              <w:left w:w="60" w:type="dxa"/>
              <w:bottom w:w="60" w:type="dxa"/>
              <w:right w:w="60" w:type="dxa"/>
            </w:tcMar>
            <w:vAlign w:val="center"/>
          </w:tcPr>
          <w:p w14:paraId="62180F5A" w14:textId="77777777" w:rsidR="0015799A" w:rsidRDefault="00000000">
            <w:r>
              <w:rPr>
                <w:sz w:val="15"/>
              </w:rPr>
              <w:t>R.23</w:t>
            </w:r>
          </w:p>
        </w:tc>
        <w:tc>
          <w:tcPr>
            <w:tcW w:w="2232" w:type="dxa"/>
            <w:tcMar>
              <w:top w:w="60" w:type="dxa"/>
              <w:left w:w="60" w:type="dxa"/>
              <w:bottom w:w="60" w:type="dxa"/>
              <w:right w:w="60" w:type="dxa"/>
            </w:tcMar>
            <w:vAlign w:val="center"/>
          </w:tcPr>
          <w:p w14:paraId="5011CE8E" w14:textId="77777777" w:rsidR="0015799A" w:rsidRPr="00FC1783" w:rsidRDefault="00000000">
            <w:pPr>
              <w:rPr>
                <w:lang w:val="es-CL"/>
              </w:rPr>
            </w:pPr>
            <w:r w:rsidRPr="00FC1783">
              <w:rPr>
                <w:sz w:val="15"/>
                <w:lang w:val="es-CL"/>
              </w:rPr>
              <w:t>Filtrar productos según la ocasión</w:t>
            </w:r>
          </w:p>
        </w:tc>
        <w:tc>
          <w:tcPr>
            <w:tcW w:w="1584" w:type="dxa"/>
            <w:tcMar>
              <w:top w:w="60" w:type="dxa"/>
              <w:left w:w="60" w:type="dxa"/>
              <w:bottom w:w="60" w:type="dxa"/>
              <w:right w:w="60" w:type="dxa"/>
            </w:tcMar>
            <w:vAlign w:val="center"/>
          </w:tcPr>
          <w:p w14:paraId="562DF5C7"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3C3AA51D" w14:textId="77777777" w:rsidR="0015799A" w:rsidRDefault="00000000">
            <w:r>
              <w:rPr>
                <w:sz w:val="15"/>
              </w:rPr>
              <w:t>Clientes</w:t>
            </w:r>
          </w:p>
        </w:tc>
        <w:tc>
          <w:tcPr>
            <w:tcW w:w="4536" w:type="dxa"/>
            <w:tcMar>
              <w:top w:w="60" w:type="dxa"/>
              <w:left w:w="60" w:type="dxa"/>
              <w:bottom w:w="60" w:type="dxa"/>
              <w:right w:w="60" w:type="dxa"/>
            </w:tcMar>
            <w:vAlign w:val="center"/>
          </w:tcPr>
          <w:p w14:paraId="30DD30DD" w14:textId="77777777" w:rsidR="0015799A" w:rsidRPr="00FC1783" w:rsidRDefault="00000000">
            <w:pPr>
              <w:rPr>
                <w:lang w:val="es-CL"/>
              </w:rPr>
            </w:pPr>
            <w:r w:rsidRPr="00FC1783">
              <w:rPr>
                <w:sz w:val="15"/>
                <w:lang w:val="es-CL"/>
              </w:rPr>
              <w:t>El sistema deberá permitir filtrar el catálogo de productos según la ocasión o celebración seleccionada.</w:t>
            </w:r>
          </w:p>
        </w:tc>
        <w:tc>
          <w:tcPr>
            <w:tcW w:w="1008" w:type="dxa"/>
            <w:tcMar>
              <w:top w:w="60" w:type="dxa"/>
              <w:left w:w="60" w:type="dxa"/>
              <w:bottom w:w="60" w:type="dxa"/>
              <w:right w:w="60" w:type="dxa"/>
            </w:tcMar>
            <w:vAlign w:val="center"/>
          </w:tcPr>
          <w:p w14:paraId="30A85445" w14:textId="77777777" w:rsidR="0015799A" w:rsidRDefault="00000000">
            <w:proofErr w:type="spellStart"/>
            <w:r>
              <w:rPr>
                <w:sz w:val="15"/>
              </w:rPr>
              <w:t>Propuesto</w:t>
            </w:r>
            <w:proofErr w:type="spellEnd"/>
          </w:p>
        </w:tc>
      </w:tr>
      <w:tr w:rsidR="0015799A" w14:paraId="7AC56032" w14:textId="77777777">
        <w:trPr>
          <w:jc w:val="center"/>
        </w:trPr>
        <w:tc>
          <w:tcPr>
            <w:tcW w:w="648" w:type="dxa"/>
            <w:shd w:val="clear" w:color="auto" w:fill="F7FAFC"/>
            <w:tcMar>
              <w:top w:w="60" w:type="dxa"/>
              <w:left w:w="60" w:type="dxa"/>
              <w:bottom w:w="60" w:type="dxa"/>
              <w:right w:w="60" w:type="dxa"/>
            </w:tcMar>
            <w:vAlign w:val="center"/>
          </w:tcPr>
          <w:p w14:paraId="07EA50FA" w14:textId="77777777" w:rsidR="0015799A" w:rsidRDefault="00000000">
            <w:r>
              <w:rPr>
                <w:sz w:val="15"/>
              </w:rPr>
              <w:t>R.24</w:t>
            </w:r>
          </w:p>
        </w:tc>
        <w:tc>
          <w:tcPr>
            <w:tcW w:w="2232" w:type="dxa"/>
            <w:shd w:val="clear" w:color="auto" w:fill="F7FAFC"/>
            <w:tcMar>
              <w:top w:w="60" w:type="dxa"/>
              <w:left w:w="60" w:type="dxa"/>
              <w:bottom w:w="60" w:type="dxa"/>
              <w:right w:w="60" w:type="dxa"/>
            </w:tcMar>
            <w:vAlign w:val="center"/>
          </w:tcPr>
          <w:p w14:paraId="43313E7E" w14:textId="77777777" w:rsidR="0015799A" w:rsidRPr="00FC1783" w:rsidRDefault="00000000">
            <w:pPr>
              <w:rPr>
                <w:lang w:val="es-CL"/>
              </w:rPr>
            </w:pPr>
            <w:r w:rsidRPr="00FC1783">
              <w:rPr>
                <w:sz w:val="15"/>
                <w:lang w:val="es-CL"/>
              </w:rPr>
              <w:t>Realizar pedidos anticipados para fechas especiales</w:t>
            </w:r>
          </w:p>
        </w:tc>
        <w:tc>
          <w:tcPr>
            <w:tcW w:w="1584" w:type="dxa"/>
            <w:shd w:val="clear" w:color="auto" w:fill="F7FAFC"/>
            <w:tcMar>
              <w:top w:w="60" w:type="dxa"/>
              <w:left w:w="60" w:type="dxa"/>
              <w:bottom w:w="60" w:type="dxa"/>
              <w:right w:w="60" w:type="dxa"/>
            </w:tcMar>
            <w:vAlign w:val="center"/>
          </w:tcPr>
          <w:p w14:paraId="5337400A"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09A0986D"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71044A70" w14:textId="77777777" w:rsidR="0015799A" w:rsidRPr="00FC1783" w:rsidRDefault="00000000">
            <w:pPr>
              <w:rPr>
                <w:lang w:val="es-CL"/>
              </w:rPr>
            </w:pPr>
            <w:r w:rsidRPr="00FC1783">
              <w:rPr>
                <w:sz w:val="15"/>
                <w:lang w:val="es-CL"/>
              </w:rPr>
              <w:t>El sistema deberá permitir reservar o realizar pedidos con anticipación para fechas especiales.</w:t>
            </w:r>
          </w:p>
        </w:tc>
        <w:tc>
          <w:tcPr>
            <w:tcW w:w="1008" w:type="dxa"/>
            <w:shd w:val="clear" w:color="auto" w:fill="F7FAFC"/>
            <w:tcMar>
              <w:top w:w="60" w:type="dxa"/>
              <w:left w:w="60" w:type="dxa"/>
              <w:bottom w:w="60" w:type="dxa"/>
              <w:right w:w="60" w:type="dxa"/>
            </w:tcMar>
            <w:vAlign w:val="center"/>
          </w:tcPr>
          <w:p w14:paraId="4CA89768" w14:textId="77777777" w:rsidR="0015799A" w:rsidRDefault="00000000">
            <w:proofErr w:type="spellStart"/>
            <w:r>
              <w:rPr>
                <w:sz w:val="15"/>
              </w:rPr>
              <w:t>Propuesto</w:t>
            </w:r>
            <w:proofErr w:type="spellEnd"/>
          </w:p>
        </w:tc>
      </w:tr>
      <w:tr w:rsidR="0015799A" w14:paraId="0FB15C24" w14:textId="77777777">
        <w:trPr>
          <w:jc w:val="center"/>
        </w:trPr>
        <w:tc>
          <w:tcPr>
            <w:tcW w:w="648" w:type="dxa"/>
            <w:tcMar>
              <w:top w:w="60" w:type="dxa"/>
              <w:left w:w="60" w:type="dxa"/>
              <w:bottom w:w="60" w:type="dxa"/>
              <w:right w:w="60" w:type="dxa"/>
            </w:tcMar>
            <w:vAlign w:val="center"/>
          </w:tcPr>
          <w:p w14:paraId="01086231" w14:textId="77777777" w:rsidR="0015799A" w:rsidRDefault="00000000">
            <w:r>
              <w:rPr>
                <w:sz w:val="15"/>
              </w:rPr>
              <w:t>R.25</w:t>
            </w:r>
          </w:p>
        </w:tc>
        <w:tc>
          <w:tcPr>
            <w:tcW w:w="2232" w:type="dxa"/>
            <w:tcMar>
              <w:top w:w="60" w:type="dxa"/>
              <w:left w:w="60" w:type="dxa"/>
              <w:bottom w:w="60" w:type="dxa"/>
              <w:right w:w="60" w:type="dxa"/>
            </w:tcMar>
            <w:vAlign w:val="center"/>
          </w:tcPr>
          <w:p w14:paraId="39ABA760" w14:textId="77777777" w:rsidR="0015799A" w:rsidRPr="00FC1783" w:rsidRDefault="00000000">
            <w:pPr>
              <w:rPr>
                <w:lang w:val="es-CL"/>
              </w:rPr>
            </w:pPr>
            <w:r w:rsidRPr="00FC1783">
              <w:rPr>
                <w:sz w:val="15"/>
                <w:lang w:val="es-CL"/>
              </w:rPr>
              <w:t>Notificar al usuario sobre próximas fechas especiales</w:t>
            </w:r>
          </w:p>
        </w:tc>
        <w:tc>
          <w:tcPr>
            <w:tcW w:w="1584" w:type="dxa"/>
            <w:tcMar>
              <w:top w:w="60" w:type="dxa"/>
              <w:left w:w="60" w:type="dxa"/>
              <w:bottom w:w="60" w:type="dxa"/>
              <w:right w:w="60" w:type="dxa"/>
            </w:tcMar>
            <w:vAlign w:val="center"/>
          </w:tcPr>
          <w:p w14:paraId="0940E2D9"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194B5D06" w14:textId="77777777" w:rsidR="0015799A" w:rsidRDefault="00000000">
            <w:r>
              <w:rPr>
                <w:sz w:val="15"/>
              </w:rPr>
              <w:t>Clientes, Sistema</w:t>
            </w:r>
          </w:p>
        </w:tc>
        <w:tc>
          <w:tcPr>
            <w:tcW w:w="4536" w:type="dxa"/>
            <w:tcMar>
              <w:top w:w="60" w:type="dxa"/>
              <w:left w:w="60" w:type="dxa"/>
              <w:bottom w:w="60" w:type="dxa"/>
              <w:right w:w="60" w:type="dxa"/>
            </w:tcMar>
            <w:vAlign w:val="center"/>
          </w:tcPr>
          <w:p w14:paraId="7B3C7FE0" w14:textId="77777777" w:rsidR="0015799A" w:rsidRPr="00FC1783" w:rsidRDefault="00000000">
            <w:pPr>
              <w:rPr>
                <w:lang w:val="es-CL"/>
              </w:rPr>
            </w:pPr>
            <w:r w:rsidRPr="00FC1783">
              <w:rPr>
                <w:sz w:val="15"/>
                <w:lang w:val="es-CL"/>
              </w:rPr>
              <w:t>El sistema deberá informar al cliente sobre próximas fechas especiales que puedan ser relevantes para realizar una compra.</w:t>
            </w:r>
          </w:p>
        </w:tc>
        <w:tc>
          <w:tcPr>
            <w:tcW w:w="1008" w:type="dxa"/>
            <w:tcMar>
              <w:top w:w="60" w:type="dxa"/>
              <w:left w:w="60" w:type="dxa"/>
              <w:bottom w:w="60" w:type="dxa"/>
              <w:right w:w="60" w:type="dxa"/>
            </w:tcMar>
            <w:vAlign w:val="center"/>
          </w:tcPr>
          <w:p w14:paraId="5B02A644" w14:textId="77777777" w:rsidR="0015799A" w:rsidRDefault="00000000">
            <w:proofErr w:type="spellStart"/>
            <w:r>
              <w:rPr>
                <w:sz w:val="15"/>
              </w:rPr>
              <w:t>Propuesto</w:t>
            </w:r>
            <w:proofErr w:type="spellEnd"/>
          </w:p>
        </w:tc>
      </w:tr>
      <w:tr w:rsidR="0015799A" w14:paraId="793FC21D" w14:textId="77777777">
        <w:trPr>
          <w:jc w:val="center"/>
        </w:trPr>
        <w:tc>
          <w:tcPr>
            <w:tcW w:w="648" w:type="dxa"/>
            <w:shd w:val="clear" w:color="auto" w:fill="F7FAFC"/>
            <w:tcMar>
              <w:top w:w="60" w:type="dxa"/>
              <w:left w:w="60" w:type="dxa"/>
              <w:bottom w:w="60" w:type="dxa"/>
              <w:right w:w="60" w:type="dxa"/>
            </w:tcMar>
            <w:vAlign w:val="center"/>
          </w:tcPr>
          <w:p w14:paraId="222897F6" w14:textId="77777777" w:rsidR="0015799A" w:rsidRDefault="00000000">
            <w:r>
              <w:rPr>
                <w:sz w:val="15"/>
              </w:rPr>
              <w:t>R.26</w:t>
            </w:r>
          </w:p>
        </w:tc>
        <w:tc>
          <w:tcPr>
            <w:tcW w:w="2232" w:type="dxa"/>
            <w:shd w:val="clear" w:color="auto" w:fill="F7FAFC"/>
            <w:tcMar>
              <w:top w:w="60" w:type="dxa"/>
              <w:left w:w="60" w:type="dxa"/>
              <w:bottom w:w="60" w:type="dxa"/>
              <w:right w:w="60" w:type="dxa"/>
            </w:tcMar>
            <w:vAlign w:val="center"/>
          </w:tcPr>
          <w:p w14:paraId="0A5A8BC4" w14:textId="77777777" w:rsidR="0015799A" w:rsidRPr="00FC1783" w:rsidRDefault="00000000">
            <w:pPr>
              <w:rPr>
                <w:lang w:val="es-CL"/>
              </w:rPr>
            </w:pPr>
            <w:r w:rsidRPr="00FC1783">
              <w:rPr>
                <w:sz w:val="15"/>
                <w:lang w:val="es-CL"/>
              </w:rPr>
              <w:t>Solicitar organización de un evento</w:t>
            </w:r>
          </w:p>
        </w:tc>
        <w:tc>
          <w:tcPr>
            <w:tcW w:w="1584" w:type="dxa"/>
            <w:shd w:val="clear" w:color="auto" w:fill="F7FAFC"/>
            <w:tcMar>
              <w:top w:w="60" w:type="dxa"/>
              <w:left w:w="60" w:type="dxa"/>
              <w:bottom w:w="60" w:type="dxa"/>
              <w:right w:w="60" w:type="dxa"/>
            </w:tcMar>
            <w:vAlign w:val="center"/>
          </w:tcPr>
          <w:p w14:paraId="4EB0980C"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67C5E6E3"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2E378D33" w14:textId="77777777" w:rsidR="0015799A" w:rsidRPr="00FC1783" w:rsidRDefault="00000000">
            <w:pPr>
              <w:rPr>
                <w:lang w:val="es-CL"/>
              </w:rPr>
            </w:pPr>
            <w:r w:rsidRPr="00FC1783">
              <w:rPr>
                <w:sz w:val="15"/>
                <w:lang w:val="es-CL"/>
              </w:rPr>
              <w:t>El sistema deberá permitir al cliente solicitar la organización de un evento.</w:t>
            </w:r>
          </w:p>
        </w:tc>
        <w:tc>
          <w:tcPr>
            <w:tcW w:w="1008" w:type="dxa"/>
            <w:shd w:val="clear" w:color="auto" w:fill="F7FAFC"/>
            <w:tcMar>
              <w:top w:w="60" w:type="dxa"/>
              <w:left w:w="60" w:type="dxa"/>
              <w:bottom w:w="60" w:type="dxa"/>
              <w:right w:w="60" w:type="dxa"/>
            </w:tcMar>
            <w:vAlign w:val="center"/>
          </w:tcPr>
          <w:p w14:paraId="2430A53C" w14:textId="77777777" w:rsidR="0015799A" w:rsidRDefault="00000000">
            <w:proofErr w:type="spellStart"/>
            <w:r>
              <w:rPr>
                <w:sz w:val="15"/>
              </w:rPr>
              <w:t>Propuesto</w:t>
            </w:r>
            <w:proofErr w:type="spellEnd"/>
          </w:p>
        </w:tc>
      </w:tr>
      <w:tr w:rsidR="0015799A" w14:paraId="1BEED844" w14:textId="77777777">
        <w:trPr>
          <w:jc w:val="center"/>
        </w:trPr>
        <w:tc>
          <w:tcPr>
            <w:tcW w:w="648" w:type="dxa"/>
            <w:tcMar>
              <w:top w:w="60" w:type="dxa"/>
              <w:left w:w="60" w:type="dxa"/>
              <w:bottom w:w="60" w:type="dxa"/>
              <w:right w:w="60" w:type="dxa"/>
            </w:tcMar>
            <w:vAlign w:val="center"/>
          </w:tcPr>
          <w:p w14:paraId="1E06D224" w14:textId="77777777" w:rsidR="0015799A" w:rsidRDefault="00000000">
            <w:r>
              <w:rPr>
                <w:sz w:val="15"/>
              </w:rPr>
              <w:t>R.27</w:t>
            </w:r>
          </w:p>
        </w:tc>
        <w:tc>
          <w:tcPr>
            <w:tcW w:w="2232" w:type="dxa"/>
            <w:tcMar>
              <w:top w:w="60" w:type="dxa"/>
              <w:left w:w="60" w:type="dxa"/>
              <w:bottom w:w="60" w:type="dxa"/>
              <w:right w:w="60" w:type="dxa"/>
            </w:tcMar>
            <w:vAlign w:val="center"/>
          </w:tcPr>
          <w:p w14:paraId="06B86F72" w14:textId="77777777" w:rsidR="0015799A" w:rsidRPr="00FC1783" w:rsidRDefault="00000000">
            <w:pPr>
              <w:rPr>
                <w:lang w:val="es-CL"/>
              </w:rPr>
            </w:pPr>
            <w:r w:rsidRPr="00FC1783">
              <w:rPr>
                <w:sz w:val="15"/>
                <w:lang w:val="es-CL"/>
              </w:rPr>
              <w:t>Seleccionar el tipo de evento</w:t>
            </w:r>
          </w:p>
        </w:tc>
        <w:tc>
          <w:tcPr>
            <w:tcW w:w="1584" w:type="dxa"/>
            <w:tcMar>
              <w:top w:w="60" w:type="dxa"/>
              <w:left w:w="60" w:type="dxa"/>
              <w:bottom w:w="60" w:type="dxa"/>
              <w:right w:w="60" w:type="dxa"/>
            </w:tcMar>
            <w:vAlign w:val="center"/>
          </w:tcPr>
          <w:p w14:paraId="6C981D03"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229DE990" w14:textId="77777777" w:rsidR="0015799A" w:rsidRDefault="00000000">
            <w:r>
              <w:rPr>
                <w:sz w:val="15"/>
              </w:rPr>
              <w:t>Clientes</w:t>
            </w:r>
          </w:p>
        </w:tc>
        <w:tc>
          <w:tcPr>
            <w:tcW w:w="4536" w:type="dxa"/>
            <w:tcMar>
              <w:top w:w="60" w:type="dxa"/>
              <w:left w:w="60" w:type="dxa"/>
              <w:bottom w:w="60" w:type="dxa"/>
              <w:right w:w="60" w:type="dxa"/>
            </w:tcMar>
            <w:vAlign w:val="center"/>
          </w:tcPr>
          <w:p w14:paraId="1F15FB54" w14:textId="77777777" w:rsidR="0015799A" w:rsidRPr="00FC1783" w:rsidRDefault="00000000">
            <w:pPr>
              <w:rPr>
                <w:lang w:val="es-CL"/>
              </w:rPr>
            </w:pPr>
            <w:r w:rsidRPr="00FC1783">
              <w:rPr>
                <w:sz w:val="15"/>
                <w:lang w:val="es-CL"/>
              </w:rPr>
              <w:t>El sistema deberá permitir seleccionar el tipo de evento que desea organizar el cliente.</w:t>
            </w:r>
          </w:p>
        </w:tc>
        <w:tc>
          <w:tcPr>
            <w:tcW w:w="1008" w:type="dxa"/>
            <w:tcMar>
              <w:top w:w="60" w:type="dxa"/>
              <w:left w:w="60" w:type="dxa"/>
              <w:bottom w:w="60" w:type="dxa"/>
              <w:right w:w="60" w:type="dxa"/>
            </w:tcMar>
            <w:vAlign w:val="center"/>
          </w:tcPr>
          <w:p w14:paraId="295779F8" w14:textId="77777777" w:rsidR="0015799A" w:rsidRDefault="00000000">
            <w:proofErr w:type="spellStart"/>
            <w:r>
              <w:rPr>
                <w:sz w:val="15"/>
              </w:rPr>
              <w:t>Propuesto</w:t>
            </w:r>
            <w:proofErr w:type="spellEnd"/>
          </w:p>
        </w:tc>
      </w:tr>
      <w:tr w:rsidR="0015799A" w14:paraId="4B29D78A" w14:textId="77777777">
        <w:trPr>
          <w:jc w:val="center"/>
        </w:trPr>
        <w:tc>
          <w:tcPr>
            <w:tcW w:w="648" w:type="dxa"/>
            <w:shd w:val="clear" w:color="auto" w:fill="F7FAFC"/>
            <w:tcMar>
              <w:top w:w="60" w:type="dxa"/>
              <w:left w:w="60" w:type="dxa"/>
              <w:bottom w:w="60" w:type="dxa"/>
              <w:right w:w="60" w:type="dxa"/>
            </w:tcMar>
            <w:vAlign w:val="center"/>
          </w:tcPr>
          <w:p w14:paraId="34EB72E2" w14:textId="77777777" w:rsidR="0015799A" w:rsidRDefault="00000000">
            <w:r>
              <w:rPr>
                <w:sz w:val="15"/>
              </w:rPr>
              <w:t>R.28</w:t>
            </w:r>
          </w:p>
        </w:tc>
        <w:tc>
          <w:tcPr>
            <w:tcW w:w="2232" w:type="dxa"/>
            <w:shd w:val="clear" w:color="auto" w:fill="F7FAFC"/>
            <w:tcMar>
              <w:top w:w="60" w:type="dxa"/>
              <w:left w:w="60" w:type="dxa"/>
              <w:bottom w:w="60" w:type="dxa"/>
              <w:right w:w="60" w:type="dxa"/>
            </w:tcMar>
            <w:vAlign w:val="center"/>
          </w:tcPr>
          <w:p w14:paraId="47A31B32" w14:textId="77777777" w:rsidR="0015799A" w:rsidRPr="00FC1783" w:rsidRDefault="00000000">
            <w:pPr>
              <w:rPr>
                <w:lang w:val="es-CL"/>
              </w:rPr>
            </w:pPr>
            <w:r w:rsidRPr="00FC1783">
              <w:rPr>
                <w:sz w:val="15"/>
                <w:lang w:val="es-CL"/>
              </w:rPr>
              <w:t>Indicar cantidad estimada de invitados</w:t>
            </w:r>
          </w:p>
        </w:tc>
        <w:tc>
          <w:tcPr>
            <w:tcW w:w="1584" w:type="dxa"/>
            <w:shd w:val="clear" w:color="auto" w:fill="F7FAFC"/>
            <w:tcMar>
              <w:top w:w="60" w:type="dxa"/>
              <w:left w:w="60" w:type="dxa"/>
              <w:bottom w:w="60" w:type="dxa"/>
              <w:right w:w="60" w:type="dxa"/>
            </w:tcMar>
            <w:vAlign w:val="center"/>
          </w:tcPr>
          <w:p w14:paraId="575737DC"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4806E5F0"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4BAFFB0F" w14:textId="77777777" w:rsidR="0015799A" w:rsidRPr="00FC1783" w:rsidRDefault="00000000">
            <w:pPr>
              <w:rPr>
                <w:lang w:val="es-CL"/>
              </w:rPr>
            </w:pPr>
            <w:r w:rsidRPr="00FC1783">
              <w:rPr>
                <w:sz w:val="15"/>
                <w:lang w:val="es-CL"/>
              </w:rPr>
              <w:t>El sistema deberá permitir ingresar la cantidad aproximada de personas que asistirán al evento.</w:t>
            </w:r>
          </w:p>
        </w:tc>
        <w:tc>
          <w:tcPr>
            <w:tcW w:w="1008" w:type="dxa"/>
            <w:shd w:val="clear" w:color="auto" w:fill="F7FAFC"/>
            <w:tcMar>
              <w:top w:w="60" w:type="dxa"/>
              <w:left w:w="60" w:type="dxa"/>
              <w:bottom w:w="60" w:type="dxa"/>
              <w:right w:w="60" w:type="dxa"/>
            </w:tcMar>
            <w:vAlign w:val="center"/>
          </w:tcPr>
          <w:p w14:paraId="393F443E" w14:textId="77777777" w:rsidR="0015799A" w:rsidRDefault="00000000">
            <w:proofErr w:type="spellStart"/>
            <w:r>
              <w:rPr>
                <w:sz w:val="15"/>
              </w:rPr>
              <w:t>Propuesto</w:t>
            </w:r>
            <w:proofErr w:type="spellEnd"/>
          </w:p>
        </w:tc>
      </w:tr>
      <w:tr w:rsidR="0015799A" w14:paraId="47FA11C0" w14:textId="77777777">
        <w:trPr>
          <w:jc w:val="center"/>
        </w:trPr>
        <w:tc>
          <w:tcPr>
            <w:tcW w:w="648" w:type="dxa"/>
            <w:tcMar>
              <w:top w:w="60" w:type="dxa"/>
              <w:left w:w="60" w:type="dxa"/>
              <w:bottom w:w="60" w:type="dxa"/>
              <w:right w:w="60" w:type="dxa"/>
            </w:tcMar>
            <w:vAlign w:val="center"/>
          </w:tcPr>
          <w:p w14:paraId="1F3E9AE2" w14:textId="77777777" w:rsidR="0015799A" w:rsidRDefault="00000000">
            <w:r>
              <w:rPr>
                <w:sz w:val="15"/>
              </w:rPr>
              <w:t>R.29</w:t>
            </w:r>
          </w:p>
        </w:tc>
        <w:tc>
          <w:tcPr>
            <w:tcW w:w="2232" w:type="dxa"/>
            <w:tcMar>
              <w:top w:w="60" w:type="dxa"/>
              <w:left w:w="60" w:type="dxa"/>
              <w:bottom w:w="60" w:type="dxa"/>
              <w:right w:w="60" w:type="dxa"/>
            </w:tcMar>
            <w:vAlign w:val="center"/>
          </w:tcPr>
          <w:p w14:paraId="3FC88A19" w14:textId="77777777" w:rsidR="0015799A" w:rsidRPr="00FC1783" w:rsidRDefault="00000000">
            <w:pPr>
              <w:rPr>
                <w:lang w:val="es-CL"/>
              </w:rPr>
            </w:pPr>
            <w:r w:rsidRPr="00FC1783">
              <w:rPr>
                <w:sz w:val="15"/>
                <w:lang w:val="es-CL"/>
              </w:rPr>
              <w:t>Seleccionar la fecha del evento</w:t>
            </w:r>
          </w:p>
        </w:tc>
        <w:tc>
          <w:tcPr>
            <w:tcW w:w="1584" w:type="dxa"/>
            <w:tcMar>
              <w:top w:w="60" w:type="dxa"/>
              <w:left w:w="60" w:type="dxa"/>
              <w:bottom w:w="60" w:type="dxa"/>
              <w:right w:w="60" w:type="dxa"/>
            </w:tcMar>
            <w:vAlign w:val="center"/>
          </w:tcPr>
          <w:p w14:paraId="0B66AB31"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7CC21C90" w14:textId="77777777" w:rsidR="0015799A" w:rsidRDefault="00000000">
            <w:r>
              <w:rPr>
                <w:sz w:val="15"/>
              </w:rPr>
              <w:t>Clientes</w:t>
            </w:r>
          </w:p>
        </w:tc>
        <w:tc>
          <w:tcPr>
            <w:tcW w:w="4536" w:type="dxa"/>
            <w:tcMar>
              <w:top w:w="60" w:type="dxa"/>
              <w:left w:w="60" w:type="dxa"/>
              <w:bottom w:w="60" w:type="dxa"/>
              <w:right w:w="60" w:type="dxa"/>
            </w:tcMar>
            <w:vAlign w:val="center"/>
          </w:tcPr>
          <w:p w14:paraId="3DCEAF22" w14:textId="77777777" w:rsidR="0015799A" w:rsidRPr="00FC1783" w:rsidRDefault="00000000">
            <w:pPr>
              <w:rPr>
                <w:lang w:val="es-CL"/>
              </w:rPr>
            </w:pPr>
            <w:r w:rsidRPr="00FC1783">
              <w:rPr>
                <w:sz w:val="15"/>
                <w:lang w:val="es-CL"/>
              </w:rPr>
              <w:t>El sistema deberá permitir seleccionar la fecha en la que se realizará el evento.</w:t>
            </w:r>
          </w:p>
        </w:tc>
        <w:tc>
          <w:tcPr>
            <w:tcW w:w="1008" w:type="dxa"/>
            <w:tcMar>
              <w:top w:w="60" w:type="dxa"/>
              <w:left w:w="60" w:type="dxa"/>
              <w:bottom w:w="60" w:type="dxa"/>
              <w:right w:w="60" w:type="dxa"/>
            </w:tcMar>
            <w:vAlign w:val="center"/>
          </w:tcPr>
          <w:p w14:paraId="3D2177B4" w14:textId="77777777" w:rsidR="0015799A" w:rsidRDefault="00000000">
            <w:proofErr w:type="spellStart"/>
            <w:r>
              <w:rPr>
                <w:sz w:val="15"/>
              </w:rPr>
              <w:t>Propuesto</w:t>
            </w:r>
            <w:proofErr w:type="spellEnd"/>
          </w:p>
        </w:tc>
      </w:tr>
      <w:tr w:rsidR="0015799A" w14:paraId="47849CD6" w14:textId="77777777">
        <w:trPr>
          <w:jc w:val="center"/>
        </w:trPr>
        <w:tc>
          <w:tcPr>
            <w:tcW w:w="648" w:type="dxa"/>
            <w:shd w:val="clear" w:color="auto" w:fill="F7FAFC"/>
            <w:tcMar>
              <w:top w:w="60" w:type="dxa"/>
              <w:left w:w="60" w:type="dxa"/>
              <w:bottom w:w="60" w:type="dxa"/>
              <w:right w:w="60" w:type="dxa"/>
            </w:tcMar>
            <w:vAlign w:val="center"/>
          </w:tcPr>
          <w:p w14:paraId="5F87D907" w14:textId="77777777" w:rsidR="0015799A" w:rsidRDefault="00000000">
            <w:r>
              <w:rPr>
                <w:sz w:val="15"/>
              </w:rPr>
              <w:t>R.30</w:t>
            </w:r>
          </w:p>
        </w:tc>
        <w:tc>
          <w:tcPr>
            <w:tcW w:w="2232" w:type="dxa"/>
            <w:shd w:val="clear" w:color="auto" w:fill="F7FAFC"/>
            <w:tcMar>
              <w:top w:w="60" w:type="dxa"/>
              <w:left w:w="60" w:type="dxa"/>
              <w:bottom w:w="60" w:type="dxa"/>
              <w:right w:w="60" w:type="dxa"/>
            </w:tcMar>
            <w:vAlign w:val="center"/>
          </w:tcPr>
          <w:p w14:paraId="799DB90E" w14:textId="77777777" w:rsidR="0015799A" w:rsidRDefault="00000000">
            <w:r>
              <w:rPr>
                <w:sz w:val="15"/>
              </w:rPr>
              <w:t>Indicar ubicación del evento</w:t>
            </w:r>
          </w:p>
        </w:tc>
        <w:tc>
          <w:tcPr>
            <w:tcW w:w="1584" w:type="dxa"/>
            <w:shd w:val="clear" w:color="auto" w:fill="F7FAFC"/>
            <w:tcMar>
              <w:top w:w="60" w:type="dxa"/>
              <w:left w:w="60" w:type="dxa"/>
              <w:bottom w:w="60" w:type="dxa"/>
              <w:right w:w="60" w:type="dxa"/>
            </w:tcMar>
            <w:vAlign w:val="center"/>
          </w:tcPr>
          <w:p w14:paraId="32D15449"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239B3449"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14319E1A" w14:textId="77777777" w:rsidR="0015799A" w:rsidRPr="00FC1783" w:rsidRDefault="00000000">
            <w:pPr>
              <w:rPr>
                <w:lang w:val="es-CL"/>
              </w:rPr>
            </w:pPr>
            <w:r w:rsidRPr="00FC1783">
              <w:rPr>
                <w:sz w:val="15"/>
                <w:lang w:val="es-CL"/>
              </w:rPr>
              <w:t>El sistema deberá permitir registrar la ubicación o dirección donde se realizará el evento.</w:t>
            </w:r>
          </w:p>
        </w:tc>
        <w:tc>
          <w:tcPr>
            <w:tcW w:w="1008" w:type="dxa"/>
            <w:shd w:val="clear" w:color="auto" w:fill="F7FAFC"/>
            <w:tcMar>
              <w:top w:w="60" w:type="dxa"/>
              <w:left w:w="60" w:type="dxa"/>
              <w:bottom w:w="60" w:type="dxa"/>
              <w:right w:w="60" w:type="dxa"/>
            </w:tcMar>
            <w:vAlign w:val="center"/>
          </w:tcPr>
          <w:p w14:paraId="4E8B0D28" w14:textId="77777777" w:rsidR="0015799A" w:rsidRDefault="00000000">
            <w:proofErr w:type="spellStart"/>
            <w:r>
              <w:rPr>
                <w:sz w:val="15"/>
              </w:rPr>
              <w:t>Propuesto</w:t>
            </w:r>
            <w:proofErr w:type="spellEnd"/>
          </w:p>
        </w:tc>
      </w:tr>
      <w:tr w:rsidR="0015799A" w14:paraId="638AC46F" w14:textId="77777777">
        <w:trPr>
          <w:jc w:val="center"/>
        </w:trPr>
        <w:tc>
          <w:tcPr>
            <w:tcW w:w="648" w:type="dxa"/>
            <w:tcMar>
              <w:top w:w="60" w:type="dxa"/>
              <w:left w:w="60" w:type="dxa"/>
              <w:bottom w:w="60" w:type="dxa"/>
              <w:right w:w="60" w:type="dxa"/>
            </w:tcMar>
            <w:vAlign w:val="center"/>
          </w:tcPr>
          <w:p w14:paraId="45818766" w14:textId="77777777" w:rsidR="0015799A" w:rsidRDefault="00000000">
            <w:r>
              <w:rPr>
                <w:sz w:val="15"/>
              </w:rPr>
              <w:t>R.31</w:t>
            </w:r>
          </w:p>
        </w:tc>
        <w:tc>
          <w:tcPr>
            <w:tcW w:w="2232" w:type="dxa"/>
            <w:tcMar>
              <w:top w:w="60" w:type="dxa"/>
              <w:left w:w="60" w:type="dxa"/>
              <w:bottom w:w="60" w:type="dxa"/>
              <w:right w:w="60" w:type="dxa"/>
            </w:tcMar>
            <w:vAlign w:val="center"/>
          </w:tcPr>
          <w:p w14:paraId="15341CBD" w14:textId="77777777" w:rsidR="0015799A" w:rsidRDefault="00000000">
            <w:r>
              <w:rPr>
                <w:sz w:val="15"/>
              </w:rPr>
              <w:t>Seleccionar servicios adicionales</w:t>
            </w:r>
          </w:p>
        </w:tc>
        <w:tc>
          <w:tcPr>
            <w:tcW w:w="1584" w:type="dxa"/>
            <w:tcMar>
              <w:top w:w="60" w:type="dxa"/>
              <w:left w:w="60" w:type="dxa"/>
              <w:bottom w:w="60" w:type="dxa"/>
              <w:right w:w="60" w:type="dxa"/>
            </w:tcMar>
            <w:vAlign w:val="center"/>
          </w:tcPr>
          <w:p w14:paraId="0B3F397B" w14:textId="77777777" w:rsidR="0015799A" w:rsidRDefault="00000000">
            <w:r>
              <w:rPr>
                <w:sz w:val="15"/>
              </w:rPr>
              <w:t>Funcional de usuario</w:t>
            </w:r>
          </w:p>
        </w:tc>
        <w:tc>
          <w:tcPr>
            <w:tcW w:w="1440" w:type="dxa"/>
            <w:tcMar>
              <w:top w:w="60" w:type="dxa"/>
              <w:left w:w="60" w:type="dxa"/>
              <w:bottom w:w="60" w:type="dxa"/>
              <w:right w:w="60" w:type="dxa"/>
            </w:tcMar>
            <w:vAlign w:val="center"/>
          </w:tcPr>
          <w:p w14:paraId="138CEDB7" w14:textId="77777777" w:rsidR="0015799A" w:rsidRDefault="00000000">
            <w:r>
              <w:rPr>
                <w:sz w:val="15"/>
              </w:rPr>
              <w:t>Clientes</w:t>
            </w:r>
          </w:p>
        </w:tc>
        <w:tc>
          <w:tcPr>
            <w:tcW w:w="4536" w:type="dxa"/>
            <w:tcMar>
              <w:top w:w="60" w:type="dxa"/>
              <w:left w:w="60" w:type="dxa"/>
              <w:bottom w:w="60" w:type="dxa"/>
              <w:right w:w="60" w:type="dxa"/>
            </w:tcMar>
            <w:vAlign w:val="center"/>
          </w:tcPr>
          <w:p w14:paraId="20884AA4" w14:textId="77777777" w:rsidR="0015799A" w:rsidRPr="00FC1783" w:rsidRDefault="00000000">
            <w:pPr>
              <w:rPr>
                <w:lang w:val="es-CL"/>
              </w:rPr>
            </w:pPr>
            <w:r w:rsidRPr="00FC1783">
              <w:rPr>
                <w:sz w:val="15"/>
                <w:lang w:val="es-CL"/>
              </w:rPr>
              <w:t>El sistema deberá permitir seleccionar servicios adicionales relacionados con la organización del evento.</w:t>
            </w:r>
          </w:p>
        </w:tc>
        <w:tc>
          <w:tcPr>
            <w:tcW w:w="1008" w:type="dxa"/>
            <w:tcMar>
              <w:top w:w="60" w:type="dxa"/>
              <w:left w:w="60" w:type="dxa"/>
              <w:bottom w:w="60" w:type="dxa"/>
              <w:right w:w="60" w:type="dxa"/>
            </w:tcMar>
            <w:vAlign w:val="center"/>
          </w:tcPr>
          <w:p w14:paraId="27A44228" w14:textId="77777777" w:rsidR="0015799A" w:rsidRDefault="00000000">
            <w:proofErr w:type="spellStart"/>
            <w:r>
              <w:rPr>
                <w:sz w:val="15"/>
              </w:rPr>
              <w:t>Propuesto</w:t>
            </w:r>
            <w:proofErr w:type="spellEnd"/>
          </w:p>
        </w:tc>
      </w:tr>
      <w:tr w:rsidR="0015799A" w14:paraId="385B1C94" w14:textId="77777777">
        <w:trPr>
          <w:jc w:val="center"/>
        </w:trPr>
        <w:tc>
          <w:tcPr>
            <w:tcW w:w="648" w:type="dxa"/>
            <w:shd w:val="clear" w:color="auto" w:fill="F7FAFC"/>
            <w:tcMar>
              <w:top w:w="60" w:type="dxa"/>
              <w:left w:w="60" w:type="dxa"/>
              <w:bottom w:w="60" w:type="dxa"/>
              <w:right w:w="60" w:type="dxa"/>
            </w:tcMar>
            <w:vAlign w:val="center"/>
          </w:tcPr>
          <w:p w14:paraId="5D9EB03D" w14:textId="77777777" w:rsidR="0015799A" w:rsidRDefault="00000000">
            <w:r>
              <w:rPr>
                <w:sz w:val="15"/>
              </w:rPr>
              <w:t>R.32</w:t>
            </w:r>
          </w:p>
        </w:tc>
        <w:tc>
          <w:tcPr>
            <w:tcW w:w="2232" w:type="dxa"/>
            <w:shd w:val="clear" w:color="auto" w:fill="F7FAFC"/>
            <w:tcMar>
              <w:top w:w="60" w:type="dxa"/>
              <w:left w:w="60" w:type="dxa"/>
              <w:bottom w:w="60" w:type="dxa"/>
              <w:right w:w="60" w:type="dxa"/>
            </w:tcMar>
            <w:vAlign w:val="center"/>
          </w:tcPr>
          <w:p w14:paraId="2BDBECCD" w14:textId="77777777" w:rsidR="0015799A" w:rsidRDefault="00000000">
            <w:r>
              <w:rPr>
                <w:sz w:val="15"/>
              </w:rPr>
              <w:t>Ingresar presupuesto estimado</w:t>
            </w:r>
          </w:p>
        </w:tc>
        <w:tc>
          <w:tcPr>
            <w:tcW w:w="1584" w:type="dxa"/>
            <w:shd w:val="clear" w:color="auto" w:fill="F7FAFC"/>
            <w:tcMar>
              <w:top w:w="60" w:type="dxa"/>
              <w:left w:w="60" w:type="dxa"/>
              <w:bottom w:w="60" w:type="dxa"/>
              <w:right w:w="60" w:type="dxa"/>
            </w:tcMar>
            <w:vAlign w:val="center"/>
          </w:tcPr>
          <w:p w14:paraId="2F1849BE"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51D1CC9F"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78A3DE5A" w14:textId="77777777" w:rsidR="0015799A" w:rsidRPr="00FC1783" w:rsidRDefault="00000000">
            <w:pPr>
              <w:rPr>
                <w:lang w:val="es-CL"/>
              </w:rPr>
            </w:pPr>
            <w:r w:rsidRPr="00FC1783">
              <w:rPr>
                <w:sz w:val="15"/>
                <w:lang w:val="es-CL"/>
              </w:rPr>
              <w:t>El sistema deberá permitir ingresar un presupuesto estimado para la realización del evento.</w:t>
            </w:r>
          </w:p>
        </w:tc>
        <w:tc>
          <w:tcPr>
            <w:tcW w:w="1008" w:type="dxa"/>
            <w:shd w:val="clear" w:color="auto" w:fill="F7FAFC"/>
            <w:tcMar>
              <w:top w:w="60" w:type="dxa"/>
              <w:left w:w="60" w:type="dxa"/>
              <w:bottom w:w="60" w:type="dxa"/>
              <w:right w:w="60" w:type="dxa"/>
            </w:tcMar>
            <w:vAlign w:val="center"/>
          </w:tcPr>
          <w:p w14:paraId="419626CB" w14:textId="77777777" w:rsidR="0015799A" w:rsidRDefault="00000000">
            <w:proofErr w:type="spellStart"/>
            <w:r>
              <w:rPr>
                <w:sz w:val="15"/>
              </w:rPr>
              <w:t>Propuesto</w:t>
            </w:r>
            <w:proofErr w:type="spellEnd"/>
          </w:p>
        </w:tc>
      </w:tr>
      <w:tr w:rsidR="0015799A" w14:paraId="14CD217C" w14:textId="77777777">
        <w:trPr>
          <w:jc w:val="center"/>
        </w:trPr>
        <w:tc>
          <w:tcPr>
            <w:tcW w:w="648" w:type="dxa"/>
            <w:tcMar>
              <w:top w:w="60" w:type="dxa"/>
              <w:left w:w="60" w:type="dxa"/>
              <w:bottom w:w="60" w:type="dxa"/>
              <w:right w:w="60" w:type="dxa"/>
            </w:tcMar>
            <w:vAlign w:val="center"/>
          </w:tcPr>
          <w:p w14:paraId="1A6423A6" w14:textId="77777777" w:rsidR="0015799A" w:rsidRDefault="00000000">
            <w:r>
              <w:rPr>
                <w:sz w:val="15"/>
              </w:rPr>
              <w:t>R.33</w:t>
            </w:r>
          </w:p>
        </w:tc>
        <w:tc>
          <w:tcPr>
            <w:tcW w:w="2232" w:type="dxa"/>
            <w:tcMar>
              <w:top w:w="60" w:type="dxa"/>
              <w:left w:w="60" w:type="dxa"/>
              <w:bottom w:w="60" w:type="dxa"/>
              <w:right w:w="60" w:type="dxa"/>
            </w:tcMar>
            <w:vAlign w:val="center"/>
          </w:tcPr>
          <w:p w14:paraId="0EB84E88" w14:textId="77777777" w:rsidR="0015799A" w:rsidRPr="00FC1783" w:rsidRDefault="00000000">
            <w:pPr>
              <w:rPr>
                <w:lang w:val="es-CL"/>
              </w:rPr>
            </w:pPr>
            <w:r w:rsidRPr="00FC1783">
              <w:rPr>
                <w:sz w:val="15"/>
                <w:lang w:val="es-CL"/>
              </w:rPr>
              <w:t>Agregar comentarios o requerimientos especiales</w:t>
            </w:r>
          </w:p>
        </w:tc>
        <w:tc>
          <w:tcPr>
            <w:tcW w:w="1584" w:type="dxa"/>
            <w:tcMar>
              <w:top w:w="60" w:type="dxa"/>
              <w:left w:w="60" w:type="dxa"/>
              <w:bottom w:w="60" w:type="dxa"/>
              <w:right w:w="60" w:type="dxa"/>
            </w:tcMar>
            <w:vAlign w:val="center"/>
          </w:tcPr>
          <w:p w14:paraId="4FA965DC"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30B59A71" w14:textId="77777777" w:rsidR="0015799A" w:rsidRDefault="00000000">
            <w:r>
              <w:rPr>
                <w:sz w:val="15"/>
              </w:rPr>
              <w:t>Clientes</w:t>
            </w:r>
          </w:p>
        </w:tc>
        <w:tc>
          <w:tcPr>
            <w:tcW w:w="4536" w:type="dxa"/>
            <w:tcMar>
              <w:top w:w="60" w:type="dxa"/>
              <w:left w:w="60" w:type="dxa"/>
              <w:bottom w:w="60" w:type="dxa"/>
              <w:right w:w="60" w:type="dxa"/>
            </w:tcMar>
            <w:vAlign w:val="center"/>
          </w:tcPr>
          <w:p w14:paraId="41F29BA5" w14:textId="77777777" w:rsidR="0015799A" w:rsidRPr="00FC1783" w:rsidRDefault="00000000">
            <w:pPr>
              <w:rPr>
                <w:lang w:val="es-CL"/>
              </w:rPr>
            </w:pPr>
            <w:r w:rsidRPr="00FC1783">
              <w:rPr>
                <w:sz w:val="15"/>
                <w:lang w:val="es-CL"/>
              </w:rPr>
              <w:t>El sistema deberá permitir ingresar observaciones, preferencias o requerimientos especiales para el evento.</w:t>
            </w:r>
          </w:p>
        </w:tc>
        <w:tc>
          <w:tcPr>
            <w:tcW w:w="1008" w:type="dxa"/>
            <w:tcMar>
              <w:top w:w="60" w:type="dxa"/>
              <w:left w:w="60" w:type="dxa"/>
              <w:bottom w:w="60" w:type="dxa"/>
              <w:right w:w="60" w:type="dxa"/>
            </w:tcMar>
            <w:vAlign w:val="center"/>
          </w:tcPr>
          <w:p w14:paraId="1349E46F" w14:textId="77777777" w:rsidR="0015799A" w:rsidRDefault="00000000">
            <w:proofErr w:type="spellStart"/>
            <w:r>
              <w:rPr>
                <w:sz w:val="15"/>
              </w:rPr>
              <w:t>Propuesto</w:t>
            </w:r>
            <w:proofErr w:type="spellEnd"/>
          </w:p>
        </w:tc>
      </w:tr>
      <w:tr w:rsidR="0015799A" w14:paraId="4CCFE031" w14:textId="77777777">
        <w:trPr>
          <w:jc w:val="center"/>
        </w:trPr>
        <w:tc>
          <w:tcPr>
            <w:tcW w:w="648" w:type="dxa"/>
            <w:shd w:val="clear" w:color="auto" w:fill="F7FAFC"/>
            <w:tcMar>
              <w:top w:w="60" w:type="dxa"/>
              <w:left w:w="60" w:type="dxa"/>
              <w:bottom w:w="60" w:type="dxa"/>
              <w:right w:w="60" w:type="dxa"/>
            </w:tcMar>
            <w:vAlign w:val="center"/>
          </w:tcPr>
          <w:p w14:paraId="1C8A5D81" w14:textId="77777777" w:rsidR="0015799A" w:rsidRDefault="00000000">
            <w:r>
              <w:rPr>
                <w:sz w:val="15"/>
              </w:rPr>
              <w:t>R.34</w:t>
            </w:r>
          </w:p>
        </w:tc>
        <w:tc>
          <w:tcPr>
            <w:tcW w:w="2232" w:type="dxa"/>
            <w:shd w:val="clear" w:color="auto" w:fill="F7FAFC"/>
            <w:tcMar>
              <w:top w:w="60" w:type="dxa"/>
              <w:left w:w="60" w:type="dxa"/>
              <w:bottom w:w="60" w:type="dxa"/>
              <w:right w:w="60" w:type="dxa"/>
            </w:tcMar>
            <w:vAlign w:val="center"/>
          </w:tcPr>
          <w:p w14:paraId="0331CDF9" w14:textId="77777777" w:rsidR="0015799A" w:rsidRDefault="00000000">
            <w:r>
              <w:rPr>
                <w:sz w:val="15"/>
              </w:rPr>
              <w:t>Solicitar una cotización personalizada</w:t>
            </w:r>
          </w:p>
        </w:tc>
        <w:tc>
          <w:tcPr>
            <w:tcW w:w="1584" w:type="dxa"/>
            <w:shd w:val="clear" w:color="auto" w:fill="F7FAFC"/>
            <w:tcMar>
              <w:top w:w="60" w:type="dxa"/>
              <w:left w:w="60" w:type="dxa"/>
              <w:bottom w:w="60" w:type="dxa"/>
              <w:right w:w="60" w:type="dxa"/>
            </w:tcMar>
            <w:vAlign w:val="center"/>
          </w:tcPr>
          <w:p w14:paraId="28B76E19"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2007881B"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5BFD482D" w14:textId="77777777" w:rsidR="0015799A" w:rsidRPr="00FC1783" w:rsidRDefault="00000000">
            <w:pPr>
              <w:rPr>
                <w:lang w:val="es-CL"/>
              </w:rPr>
            </w:pPr>
            <w:r w:rsidRPr="00FC1783">
              <w:rPr>
                <w:sz w:val="15"/>
                <w:lang w:val="es-CL"/>
              </w:rPr>
              <w:t>El sistema deberá permitir al cliente enviar una solicitud para obtener una cotización personalizada.</w:t>
            </w:r>
          </w:p>
        </w:tc>
        <w:tc>
          <w:tcPr>
            <w:tcW w:w="1008" w:type="dxa"/>
            <w:shd w:val="clear" w:color="auto" w:fill="F7FAFC"/>
            <w:tcMar>
              <w:top w:w="60" w:type="dxa"/>
              <w:left w:w="60" w:type="dxa"/>
              <w:bottom w:w="60" w:type="dxa"/>
              <w:right w:w="60" w:type="dxa"/>
            </w:tcMar>
            <w:vAlign w:val="center"/>
          </w:tcPr>
          <w:p w14:paraId="1EC6D46B" w14:textId="77777777" w:rsidR="0015799A" w:rsidRDefault="00000000">
            <w:proofErr w:type="spellStart"/>
            <w:r>
              <w:rPr>
                <w:sz w:val="15"/>
              </w:rPr>
              <w:t>Propuesto</w:t>
            </w:r>
            <w:proofErr w:type="spellEnd"/>
          </w:p>
        </w:tc>
      </w:tr>
      <w:tr w:rsidR="0015799A" w14:paraId="4DDF5FE5" w14:textId="77777777">
        <w:trPr>
          <w:jc w:val="center"/>
        </w:trPr>
        <w:tc>
          <w:tcPr>
            <w:tcW w:w="648" w:type="dxa"/>
            <w:tcMar>
              <w:top w:w="60" w:type="dxa"/>
              <w:left w:w="60" w:type="dxa"/>
              <w:bottom w:w="60" w:type="dxa"/>
              <w:right w:w="60" w:type="dxa"/>
            </w:tcMar>
            <w:vAlign w:val="center"/>
          </w:tcPr>
          <w:p w14:paraId="5DD8910A" w14:textId="77777777" w:rsidR="0015799A" w:rsidRDefault="00000000">
            <w:r>
              <w:rPr>
                <w:sz w:val="15"/>
              </w:rPr>
              <w:t>R.35</w:t>
            </w:r>
          </w:p>
        </w:tc>
        <w:tc>
          <w:tcPr>
            <w:tcW w:w="2232" w:type="dxa"/>
            <w:tcMar>
              <w:top w:w="60" w:type="dxa"/>
              <w:left w:w="60" w:type="dxa"/>
              <w:bottom w:w="60" w:type="dxa"/>
              <w:right w:w="60" w:type="dxa"/>
            </w:tcMar>
            <w:vAlign w:val="center"/>
          </w:tcPr>
          <w:p w14:paraId="58411349" w14:textId="77777777" w:rsidR="0015799A" w:rsidRDefault="00000000">
            <w:r>
              <w:rPr>
                <w:sz w:val="15"/>
              </w:rPr>
              <w:t>Revisar solicitudes de cotización</w:t>
            </w:r>
          </w:p>
        </w:tc>
        <w:tc>
          <w:tcPr>
            <w:tcW w:w="1584" w:type="dxa"/>
            <w:tcMar>
              <w:top w:w="60" w:type="dxa"/>
              <w:left w:w="60" w:type="dxa"/>
              <w:bottom w:w="60" w:type="dxa"/>
              <w:right w:w="60" w:type="dxa"/>
            </w:tcMar>
            <w:vAlign w:val="center"/>
          </w:tcPr>
          <w:p w14:paraId="538DAB83" w14:textId="77777777" w:rsidR="0015799A" w:rsidRDefault="00000000">
            <w:r>
              <w:rPr>
                <w:sz w:val="15"/>
              </w:rPr>
              <w:t>Funcional de sistema</w:t>
            </w:r>
          </w:p>
        </w:tc>
        <w:tc>
          <w:tcPr>
            <w:tcW w:w="1440" w:type="dxa"/>
            <w:tcMar>
              <w:top w:w="60" w:type="dxa"/>
              <w:left w:w="60" w:type="dxa"/>
              <w:bottom w:w="60" w:type="dxa"/>
              <w:right w:w="60" w:type="dxa"/>
            </w:tcMar>
            <w:vAlign w:val="center"/>
          </w:tcPr>
          <w:p w14:paraId="7CF9B22E"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123576A4" w14:textId="77777777" w:rsidR="0015799A" w:rsidRPr="00FC1783" w:rsidRDefault="00000000">
            <w:pPr>
              <w:rPr>
                <w:lang w:val="es-CL"/>
              </w:rPr>
            </w:pPr>
            <w:r w:rsidRPr="00FC1783">
              <w:rPr>
                <w:sz w:val="15"/>
                <w:lang w:val="es-CL"/>
              </w:rPr>
              <w:t>El sistema deberá permitir revisar las solicitudes de cotización enviadas por los clientes.</w:t>
            </w:r>
          </w:p>
        </w:tc>
        <w:tc>
          <w:tcPr>
            <w:tcW w:w="1008" w:type="dxa"/>
            <w:tcMar>
              <w:top w:w="60" w:type="dxa"/>
              <w:left w:w="60" w:type="dxa"/>
              <w:bottom w:w="60" w:type="dxa"/>
              <w:right w:w="60" w:type="dxa"/>
            </w:tcMar>
            <w:vAlign w:val="center"/>
          </w:tcPr>
          <w:p w14:paraId="281522A8" w14:textId="77777777" w:rsidR="0015799A" w:rsidRDefault="00000000">
            <w:proofErr w:type="spellStart"/>
            <w:r>
              <w:rPr>
                <w:sz w:val="15"/>
              </w:rPr>
              <w:t>Propuesto</w:t>
            </w:r>
            <w:proofErr w:type="spellEnd"/>
          </w:p>
        </w:tc>
      </w:tr>
      <w:tr w:rsidR="0015799A" w14:paraId="08506013" w14:textId="77777777">
        <w:trPr>
          <w:jc w:val="center"/>
        </w:trPr>
        <w:tc>
          <w:tcPr>
            <w:tcW w:w="648" w:type="dxa"/>
            <w:shd w:val="clear" w:color="auto" w:fill="F7FAFC"/>
            <w:tcMar>
              <w:top w:w="60" w:type="dxa"/>
              <w:left w:w="60" w:type="dxa"/>
              <w:bottom w:w="60" w:type="dxa"/>
              <w:right w:w="60" w:type="dxa"/>
            </w:tcMar>
            <w:vAlign w:val="center"/>
          </w:tcPr>
          <w:p w14:paraId="0D6EBE5E" w14:textId="77777777" w:rsidR="0015799A" w:rsidRDefault="00000000">
            <w:r>
              <w:rPr>
                <w:sz w:val="15"/>
              </w:rPr>
              <w:t>R.36</w:t>
            </w:r>
          </w:p>
        </w:tc>
        <w:tc>
          <w:tcPr>
            <w:tcW w:w="2232" w:type="dxa"/>
            <w:shd w:val="clear" w:color="auto" w:fill="F7FAFC"/>
            <w:tcMar>
              <w:top w:w="60" w:type="dxa"/>
              <w:left w:w="60" w:type="dxa"/>
              <w:bottom w:w="60" w:type="dxa"/>
              <w:right w:w="60" w:type="dxa"/>
            </w:tcMar>
            <w:vAlign w:val="center"/>
          </w:tcPr>
          <w:p w14:paraId="6C89DE62" w14:textId="77777777" w:rsidR="0015799A" w:rsidRPr="00FC1783" w:rsidRDefault="00000000">
            <w:pPr>
              <w:rPr>
                <w:lang w:val="es-CL"/>
              </w:rPr>
            </w:pPr>
            <w:r w:rsidRPr="00FC1783">
              <w:rPr>
                <w:sz w:val="15"/>
                <w:lang w:val="es-CL"/>
              </w:rPr>
              <w:t>Generar una cotización para el cliente</w:t>
            </w:r>
          </w:p>
        </w:tc>
        <w:tc>
          <w:tcPr>
            <w:tcW w:w="1584" w:type="dxa"/>
            <w:shd w:val="clear" w:color="auto" w:fill="F7FAFC"/>
            <w:tcMar>
              <w:top w:w="60" w:type="dxa"/>
              <w:left w:w="60" w:type="dxa"/>
              <w:bottom w:w="60" w:type="dxa"/>
              <w:right w:w="60" w:type="dxa"/>
            </w:tcMar>
            <w:vAlign w:val="center"/>
          </w:tcPr>
          <w:p w14:paraId="00254553"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30E12E09" w14:textId="77777777" w:rsidR="0015799A" w:rsidRDefault="00000000">
            <w:r>
              <w:rPr>
                <w:sz w:val="15"/>
              </w:rPr>
              <w:t>Administradores, Trabajadores</w:t>
            </w:r>
          </w:p>
        </w:tc>
        <w:tc>
          <w:tcPr>
            <w:tcW w:w="4536" w:type="dxa"/>
            <w:shd w:val="clear" w:color="auto" w:fill="F7FAFC"/>
            <w:tcMar>
              <w:top w:w="60" w:type="dxa"/>
              <w:left w:w="60" w:type="dxa"/>
              <w:bottom w:w="60" w:type="dxa"/>
              <w:right w:w="60" w:type="dxa"/>
            </w:tcMar>
            <w:vAlign w:val="center"/>
          </w:tcPr>
          <w:p w14:paraId="49AFE18B" w14:textId="77777777" w:rsidR="0015799A" w:rsidRPr="00FC1783" w:rsidRDefault="00000000">
            <w:pPr>
              <w:rPr>
                <w:lang w:val="es-CL"/>
              </w:rPr>
            </w:pPr>
            <w:r w:rsidRPr="00FC1783">
              <w:rPr>
                <w:sz w:val="15"/>
                <w:lang w:val="es-CL"/>
              </w:rPr>
              <w:t>El sistema deberá permitir generar una cotización considerando los servicios y requerimientos solicitados.</w:t>
            </w:r>
          </w:p>
        </w:tc>
        <w:tc>
          <w:tcPr>
            <w:tcW w:w="1008" w:type="dxa"/>
            <w:shd w:val="clear" w:color="auto" w:fill="F7FAFC"/>
            <w:tcMar>
              <w:top w:w="60" w:type="dxa"/>
              <w:left w:w="60" w:type="dxa"/>
              <w:bottom w:w="60" w:type="dxa"/>
              <w:right w:w="60" w:type="dxa"/>
            </w:tcMar>
            <w:vAlign w:val="center"/>
          </w:tcPr>
          <w:p w14:paraId="7B6C644A" w14:textId="77777777" w:rsidR="0015799A" w:rsidRDefault="00000000">
            <w:proofErr w:type="spellStart"/>
            <w:r>
              <w:rPr>
                <w:sz w:val="15"/>
              </w:rPr>
              <w:t>Propuesto</w:t>
            </w:r>
            <w:proofErr w:type="spellEnd"/>
          </w:p>
        </w:tc>
      </w:tr>
      <w:tr w:rsidR="0015799A" w14:paraId="50975462" w14:textId="77777777">
        <w:trPr>
          <w:jc w:val="center"/>
        </w:trPr>
        <w:tc>
          <w:tcPr>
            <w:tcW w:w="648" w:type="dxa"/>
            <w:tcMar>
              <w:top w:w="60" w:type="dxa"/>
              <w:left w:w="60" w:type="dxa"/>
              <w:bottom w:w="60" w:type="dxa"/>
              <w:right w:w="60" w:type="dxa"/>
            </w:tcMar>
            <w:vAlign w:val="center"/>
          </w:tcPr>
          <w:p w14:paraId="0E826FAE" w14:textId="77777777" w:rsidR="0015799A" w:rsidRDefault="00000000">
            <w:r>
              <w:rPr>
                <w:sz w:val="15"/>
              </w:rPr>
              <w:t>R.37</w:t>
            </w:r>
          </w:p>
        </w:tc>
        <w:tc>
          <w:tcPr>
            <w:tcW w:w="2232" w:type="dxa"/>
            <w:tcMar>
              <w:top w:w="60" w:type="dxa"/>
              <w:left w:w="60" w:type="dxa"/>
              <w:bottom w:w="60" w:type="dxa"/>
              <w:right w:w="60" w:type="dxa"/>
            </w:tcMar>
            <w:vAlign w:val="center"/>
          </w:tcPr>
          <w:p w14:paraId="3D031138" w14:textId="77777777" w:rsidR="0015799A" w:rsidRPr="00FC1783" w:rsidRDefault="00000000">
            <w:pPr>
              <w:rPr>
                <w:lang w:val="es-CL"/>
              </w:rPr>
            </w:pPr>
            <w:r w:rsidRPr="00FC1783">
              <w:rPr>
                <w:sz w:val="15"/>
                <w:lang w:val="es-CL"/>
              </w:rPr>
              <w:t>Modificar servicios incluidos en una cotización</w:t>
            </w:r>
          </w:p>
        </w:tc>
        <w:tc>
          <w:tcPr>
            <w:tcW w:w="1584" w:type="dxa"/>
            <w:tcMar>
              <w:top w:w="60" w:type="dxa"/>
              <w:left w:w="60" w:type="dxa"/>
              <w:bottom w:w="60" w:type="dxa"/>
              <w:right w:w="60" w:type="dxa"/>
            </w:tcMar>
            <w:vAlign w:val="center"/>
          </w:tcPr>
          <w:p w14:paraId="39B87539"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7475EA6A"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6AAED51F" w14:textId="77777777" w:rsidR="0015799A" w:rsidRPr="00FC1783" w:rsidRDefault="00000000">
            <w:pPr>
              <w:rPr>
                <w:lang w:val="es-CL"/>
              </w:rPr>
            </w:pPr>
            <w:r w:rsidRPr="00FC1783">
              <w:rPr>
                <w:sz w:val="15"/>
                <w:lang w:val="es-CL"/>
              </w:rPr>
              <w:t>El sistema deberá permitir modificar los servicios y conceptos incluidos en una cotización antes de su confirmación.</w:t>
            </w:r>
          </w:p>
        </w:tc>
        <w:tc>
          <w:tcPr>
            <w:tcW w:w="1008" w:type="dxa"/>
            <w:tcMar>
              <w:top w:w="60" w:type="dxa"/>
              <w:left w:w="60" w:type="dxa"/>
              <w:bottom w:w="60" w:type="dxa"/>
              <w:right w:w="60" w:type="dxa"/>
            </w:tcMar>
            <w:vAlign w:val="center"/>
          </w:tcPr>
          <w:p w14:paraId="503306C3" w14:textId="77777777" w:rsidR="0015799A" w:rsidRDefault="00000000">
            <w:proofErr w:type="spellStart"/>
            <w:r>
              <w:rPr>
                <w:sz w:val="15"/>
              </w:rPr>
              <w:t>Propuesto</w:t>
            </w:r>
            <w:proofErr w:type="spellEnd"/>
          </w:p>
        </w:tc>
      </w:tr>
      <w:tr w:rsidR="0015799A" w14:paraId="51F5A83C" w14:textId="77777777">
        <w:trPr>
          <w:jc w:val="center"/>
        </w:trPr>
        <w:tc>
          <w:tcPr>
            <w:tcW w:w="648" w:type="dxa"/>
            <w:shd w:val="clear" w:color="auto" w:fill="F7FAFC"/>
            <w:tcMar>
              <w:top w:w="60" w:type="dxa"/>
              <w:left w:w="60" w:type="dxa"/>
              <w:bottom w:w="60" w:type="dxa"/>
              <w:right w:w="60" w:type="dxa"/>
            </w:tcMar>
            <w:vAlign w:val="center"/>
          </w:tcPr>
          <w:p w14:paraId="588D22DE" w14:textId="77777777" w:rsidR="0015799A" w:rsidRDefault="00000000">
            <w:r>
              <w:rPr>
                <w:sz w:val="15"/>
              </w:rPr>
              <w:t>R.38</w:t>
            </w:r>
          </w:p>
        </w:tc>
        <w:tc>
          <w:tcPr>
            <w:tcW w:w="2232" w:type="dxa"/>
            <w:shd w:val="clear" w:color="auto" w:fill="F7FAFC"/>
            <w:tcMar>
              <w:top w:w="60" w:type="dxa"/>
              <w:left w:w="60" w:type="dxa"/>
              <w:bottom w:w="60" w:type="dxa"/>
              <w:right w:w="60" w:type="dxa"/>
            </w:tcMar>
            <w:vAlign w:val="center"/>
          </w:tcPr>
          <w:p w14:paraId="397F94BC" w14:textId="77777777" w:rsidR="0015799A" w:rsidRDefault="00000000">
            <w:r>
              <w:rPr>
                <w:sz w:val="15"/>
              </w:rPr>
              <w:t>Visualizar la cotización recibida</w:t>
            </w:r>
          </w:p>
        </w:tc>
        <w:tc>
          <w:tcPr>
            <w:tcW w:w="1584" w:type="dxa"/>
            <w:shd w:val="clear" w:color="auto" w:fill="F7FAFC"/>
            <w:tcMar>
              <w:top w:w="60" w:type="dxa"/>
              <w:left w:w="60" w:type="dxa"/>
              <w:bottom w:w="60" w:type="dxa"/>
              <w:right w:w="60" w:type="dxa"/>
            </w:tcMar>
            <w:vAlign w:val="center"/>
          </w:tcPr>
          <w:p w14:paraId="6E79D453"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52D360CC"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12355AA3" w14:textId="77777777" w:rsidR="0015799A" w:rsidRPr="00FC1783" w:rsidRDefault="00000000">
            <w:pPr>
              <w:rPr>
                <w:lang w:val="es-CL"/>
              </w:rPr>
            </w:pPr>
            <w:r w:rsidRPr="00FC1783">
              <w:rPr>
                <w:sz w:val="15"/>
                <w:lang w:val="es-CL"/>
              </w:rPr>
              <w:t>El sistema deberá permitir al cliente consultar los detalles de la cotización generada para su solicitud.</w:t>
            </w:r>
          </w:p>
        </w:tc>
        <w:tc>
          <w:tcPr>
            <w:tcW w:w="1008" w:type="dxa"/>
            <w:shd w:val="clear" w:color="auto" w:fill="F7FAFC"/>
            <w:tcMar>
              <w:top w:w="60" w:type="dxa"/>
              <w:left w:w="60" w:type="dxa"/>
              <w:bottom w:w="60" w:type="dxa"/>
              <w:right w:w="60" w:type="dxa"/>
            </w:tcMar>
            <w:vAlign w:val="center"/>
          </w:tcPr>
          <w:p w14:paraId="23E2E19A" w14:textId="77777777" w:rsidR="0015799A" w:rsidRDefault="00000000">
            <w:proofErr w:type="spellStart"/>
            <w:r>
              <w:rPr>
                <w:sz w:val="15"/>
              </w:rPr>
              <w:t>Propuesto</w:t>
            </w:r>
            <w:proofErr w:type="spellEnd"/>
          </w:p>
        </w:tc>
      </w:tr>
      <w:tr w:rsidR="0015799A" w14:paraId="00363F83" w14:textId="77777777">
        <w:trPr>
          <w:jc w:val="center"/>
        </w:trPr>
        <w:tc>
          <w:tcPr>
            <w:tcW w:w="648" w:type="dxa"/>
            <w:tcMar>
              <w:top w:w="60" w:type="dxa"/>
              <w:left w:w="60" w:type="dxa"/>
              <w:bottom w:w="60" w:type="dxa"/>
              <w:right w:w="60" w:type="dxa"/>
            </w:tcMar>
            <w:vAlign w:val="center"/>
          </w:tcPr>
          <w:p w14:paraId="5843F716" w14:textId="77777777" w:rsidR="0015799A" w:rsidRDefault="00000000">
            <w:r>
              <w:rPr>
                <w:sz w:val="15"/>
              </w:rPr>
              <w:t>R.39</w:t>
            </w:r>
          </w:p>
        </w:tc>
        <w:tc>
          <w:tcPr>
            <w:tcW w:w="2232" w:type="dxa"/>
            <w:tcMar>
              <w:top w:w="60" w:type="dxa"/>
              <w:left w:w="60" w:type="dxa"/>
              <w:bottom w:w="60" w:type="dxa"/>
              <w:right w:w="60" w:type="dxa"/>
            </w:tcMar>
            <w:vAlign w:val="center"/>
          </w:tcPr>
          <w:p w14:paraId="426AF968" w14:textId="77777777" w:rsidR="0015799A" w:rsidRPr="00FC1783" w:rsidRDefault="00000000">
            <w:pPr>
              <w:rPr>
                <w:lang w:val="es-CL"/>
              </w:rPr>
            </w:pPr>
            <w:r w:rsidRPr="00FC1783">
              <w:rPr>
                <w:sz w:val="15"/>
                <w:lang w:val="es-CL"/>
              </w:rPr>
              <w:t>Aceptar o rechazar una cotización</w:t>
            </w:r>
          </w:p>
        </w:tc>
        <w:tc>
          <w:tcPr>
            <w:tcW w:w="1584" w:type="dxa"/>
            <w:tcMar>
              <w:top w:w="60" w:type="dxa"/>
              <w:left w:w="60" w:type="dxa"/>
              <w:bottom w:w="60" w:type="dxa"/>
              <w:right w:w="60" w:type="dxa"/>
            </w:tcMar>
            <w:vAlign w:val="center"/>
          </w:tcPr>
          <w:p w14:paraId="1CEEF2A2"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15DF0141" w14:textId="77777777" w:rsidR="0015799A" w:rsidRDefault="00000000">
            <w:r>
              <w:rPr>
                <w:sz w:val="15"/>
              </w:rPr>
              <w:t>Clientes</w:t>
            </w:r>
          </w:p>
        </w:tc>
        <w:tc>
          <w:tcPr>
            <w:tcW w:w="4536" w:type="dxa"/>
            <w:tcMar>
              <w:top w:w="60" w:type="dxa"/>
              <w:left w:w="60" w:type="dxa"/>
              <w:bottom w:w="60" w:type="dxa"/>
              <w:right w:w="60" w:type="dxa"/>
            </w:tcMar>
            <w:vAlign w:val="center"/>
          </w:tcPr>
          <w:p w14:paraId="273FCA45" w14:textId="77777777" w:rsidR="0015799A" w:rsidRPr="00FC1783" w:rsidRDefault="00000000">
            <w:pPr>
              <w:rPr>
                <w:lang w:val="es-CL"/>
              </w:rPr>
            </w:pPr>
            <w:r w:rsidRPr="00FC1783">
              <w:rPr>
                <w:sz w:val="15"/>
                <w:lang w:val="es-CL"/>
              </w:rPr>
              <w:t>El sistema deberá permitir al cliente aceptar o rechazar una cotización recibida.</w:t>
            </w:r>
          </w:p>
        </w:tc>
        <w:tc>
          <w:tcPr>
            <w:tcW w:w="1008" w:type="dxa"/>
            <w:tcMar>
              <w:top w:w="60" w:type="dxa"/>
              <w:left w:w="60" w:type="dxa"/>
              <w:bottom w:w="60" w:type="dxa"/>
              <w:right w:w="60" w:type="dxa"/>
            </w:tcMar>
            <w:vAlign w:val="center"/>
          </w:tcPr>
          <w:p w14:paraId="553F809F" w14:textId="77777777" w:rsidR="0015799A" w:rsidRDefault="00000000">
            <w:proofErr w:type="spellStart"/>
            <w:r>
              <w:rPr>
                <w:sz w:val="15"/>
              </w:rPr>
              <w:t>Propuesto</w:t>
            </w:r>
            <w:proofErr w:type="spellEnd"/>
          </w:p>
        </w:tc>
      </w:tr>
      <w:tr w:rsidR="0015799A" w14:paraId="1D04B8B6" w14:textId="77777777">
        <w:trPr>
          <w:jc w:val="center"/>
        </w:trPr>
        <w:tc>
          <w:tcPr>
            <w:tcW w:w="648" w:type="dxa"/>
            <w:shd w:val="clear" w:color="auto" w:fill="F7FAFC"/>
            <w:tcMar>
              <w:top w:w="60" w:type="dxa"/>
              <w:left w:w="60" w:type="dxa"/>
              <w:bottom w:w="60" w:type="dxa"/>
              <w:right w:w="60" w:type="dxa"/>
            </w:tcMar>
            <w:vAlign w:val="center"/>
          </w:tcPr>
          <w:p w14:paraId="3C2F3FB5" w14:textId="77777777" w:rsidR="0015799A" w:rsidRDefault="00000000">
            <w:r>
              <w:rPr>
                <w:sz w:val="15"/>
              </w:rPr>
              <w:t>R.40</w:t>
            </w:r>
          </w:p>
        </w:tc>
        <w:tc>
          <w:tcPr>
            <w:tcW w:w="2232" w:type="dxa"/>
            <w:shd w:val="clear" w:color="auto" w:fill="F7FAFC"/>
            <w:tcMar>
              <w:top w:w="60" w:type="dxa"/>
              <w:left w:w="60" w:type="dxa"/>
              <w:bottom w:w="60" w:type="dxa"/>
              <w:right w:w="60" w:type="dxa"/>
            </w:tcMar>
            <w:vAlign w:val="center"/>
          </w:tcPr>
          <w:p w14:paraId="7BABE8A8" w14:textId="77777777" w:rsidR="0015799A" w:rsidRPr="00FC1783" w:rsidRDefault="00000000">
            <w:pPr>
              <w:rPr>
                <w:lang w:val="es-CL"/>
              </w:rPr>
            </w:pPr>
            <w:r w:rsidRPr="00FC1783">
              <w:rPr>
                <w:sz w:val="15"/>
                <w:lang w:val="es-CL"/>
              </w:rPr>
              <w:t>Registrar el estado de cada cotización</w:t>
            </w:r>
          </w:p>
        </w:tc>
        <w:tc>
          <w:tcPr>
            <w:tcW w:w="1584" w:type="dxa"/>
            <w:shd w:val="clear" w:color="auto" w:fill="F7FAFC"/>
            <w:tcMar>
              <w:top w:w="60" w:type="dxa"/>
              <w:left w:w="60" w:type="dxa"/>
              <w:bottom w:w="60" w:type="dxa"/>
              <w:right w:w="60" w:type="dxa"/>
            </w:tcMar>
            <w:vAlign w:val="center"/>
          </w:tcPr>
          <w:p w14:paraId="0D095E75"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3B7977DC" w14:textId="77777777" w:rsidR="0015799A" w:rsidRDefault="00000000">
            <w:r>
              <w:rPr>
                <w:sz w:val="15"/>
              </w:rPr>
              <w:t>Administradores, Trabajadores, Clientes</w:t>
            </w:r>
          </w:p>
        </w:tc>
        <w:tc>
          <w:tcPr>
            <w:tcW w:w="4536" w:type="dxa"/>
            <w:shd w:val="clear" w:color="auto" w:fill="F7FAFC"/>
            <w:tcMar>
              <w:top w:w="60" w:type="dxa"/>
              <w:left w:w="60" w:type="dxa"/>
              <w:bottom w:w="60" w:type="dxa"/>
              <w:right w:w="60" w:type="dxa"/>
            </w:tcMar>
            <w:vAlign w:val="center"/>
          </w:tcPr>
          <w:p w14:paraId="3DF80618" w14:textId="77777777" w:rsidR="0015799A" w:rsidRPr="00FC1783" w:rsidRDefault="00000000">
            <w:pPr>
              <w:rPr>
                <w:lang w:val="es-CL"/>
              </w:rPr>
            </w:pPr>
            <w:r w:rsidRPr="00FC1783">
              <w:rPr>
                <w:sz w:val="15"/>
                <w:lang w:val="es-CL"/>
              </w:rPr>
              <w:t>El sistema deberá registrar y mostrar el estado actual de cada cotización.</w:t>
            </w:r>
          </w:p>
        </w:tc>
        <w:tc>
          <w:tcPr>
            <w:tcW w:w="1008" w:type="dxa"/>
            <w:shd w:val="clear" w:color="auto" w:fill="F7FAFC"/>
            <w:tcMar>
              <w:top w:w="60" w:type="dxa"/>
              <w:left w:w="60" w:type="dxa"/>
              <w:bottom w:w="60" w:type="dxa"/>
              <w:right w:w="60" w:type="dxa"/>
            </w:tcMar>
            <w:vAlign w:val="center"/>
          </w:tcPr>
          <w:p w14:paraId="6F0E9205" w14:textId="77777777" w:rsidR="0015799A" w:rsidRDefault="00000000">
            <w:proofErr w:type="spellStart"/>
            <w:r>
              <w:rPr>
                <w:sz w:val="15"/>
              </w:rPr>
              <w:t>Propuesto</w:t>
            </w:r>
            <w:proofErr w:type="spellEnd"/>
          </w:p>
        </w:tc>
      </w:tr>
    </w:tbl>
    <w:p w14:paraId="592EF15C" w14:textId="77777777" w:rsidR="0015799A" w:rsidRDefault="00000000">
      <w:r>
        <w:br w:type="page"/>
      </w:r>
    </w:p>
    <w:p w14:paraId="78EE4F0E" w14:textId="77777777" w:rsidR="0015799A" w:rsidRDefault="00000000">
      <w:pPr>
        <w:pStyle w:val="Ttulo3"/>
      </w:pPr>
      <w:r>
        <w:lastRenderedPageBreak/>
        <w:t>3.2.2. Requisitos funcionales R.41–R.80</w:t>
      </w:r>
    </w:p>
    <w:tbl>
      <w:tblPr>
        <w:tblStyle w:val="Tablaconcuadrcula"/>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1124"/>
        <w:gridCol w:w="1822"/>
        <w:gridCol w:w="1460"/>
        <w:gridCol w:w="1486"/>
        <w:gridCol w:w="3114"/>
        <w:gridCol w:w="1290"/>
      </w:tblGrid>
      <w:tr w:rsidR="0015799A" w14:paraId="5BB61C18" w14:textId="77777777">
        <w:trPr>
          <w:tblHeader/>
          <w:jc w:val="center"/>
        </w:trPr>
        <w:tc>
          <w:tcPr>
            <w:tcW w:w="1680" w:type="dxa"/>
            <w:shd w:val="clear" w:color="auto" w:fill="1F4E79"/>
            <w:vAlign w:val="center"/>
          </w:tcPr>
          <w:p w14:paraId="695BB6DB" w14:textId="77777777" w:rsidR="0015799A" w:rsidRDefault="00000000">
            <w:r>
              <w:rPr>
                <w:b/>
                <w:color w:val="FFFFFF"/>
                <w:sz w:val="16"/>
              </w:rPr>
              <w:t>ID</w:t>
            </w:r>
          </w:p>
        </w:tc>
        <w:tc>
          <w:tcPr>
            <w:tcW w:w="1680" w:type="dxa"/>
            <w:shd w:val="clear" w:color="auto" w:fill="1F4E79"/>
            <w:vAlign w:val="center"/>
          </w:tcPr>
          <w:p w14:paraId="7E82E99D" w14:textId="77777777" w:rsidR="0015799A" w:rsidRDefault="00000000">
            <w:r>
              <w:rPr>
                <w:b/>
                <w:color w:val="FFFFFF"/>
                <w:sz w:val="16"/>
              </w:rPr>
              <w:t>Requisito</w:t>
            </w:r>
          </w:p>
        </w:tc>
        <w:tc>
          <w:tcPr>
            <w:tcW w:w="1680" w:type="dxa"/>
            <w:shd w:val="clear" w:color="auto" w:fill="1F4E79"/>
            <w:vAlign w:val="center"/>
          </w:tcPr>
          <w:p w14:paraId="7F49281D" w14:textId="77777777" w:rsidR="0015799A" w:rsidRDefault="00000000">
            <w:r>
              <w:rPr>
                <w:b/>
                <w:color w:val="FFFFFF"/>
                <w:sz w:val="16"/>
              </w:rPr>
              <w:t>Clasificación</w:t>
            </w:r>
          </w:p>
        </w:tc>
        <w:tc>
          <w:tcPr>
            <w:tcW w:w="1680" w:type="dxa"/>
            <w:shd w:val="clear" w:color="auto" w:fill="1F4E79"/>
            <w:vAlign w:val="center"/>
          </w:tcPr>
          <w:p w14:paraId="3494D8F2" w14:textId="77777777" w:rsidR="0015799A" w:rsidRDefault="00000000">
            <w:r>
              <w:rPr>
                <w:b/>
                <w:color w:val="FFFFFF"/>
                <w:sz w:val="16"/>
              </w:rPr>
              <w:t>Actores</w:t>
            </w:r>
          </w:p>
        </w:tc>
        <w:tc>
          <w:tcPr>
            <w:tcW w:w="1680" w:type="dxa"/>
            <w:shd w:val="clear" w:color="auto" w:fill="1F4E79"/>
            <w:vAlign w:val="center"/>
          </w:tcPr>
          <w:p w14:paraId="4D5391DB" w14:textId="77777777" w:rsidR="0015799A" w:rsidRDefault="00000000">
            <w:r>
              <w:rPr>
                <w:b/>
                <w:color w:val="FFFFFF"/>
                <w:sz w:val="16"/>
              </w:rPr>
              <w:t>Descripción</w:t>
            </w:r>
          </w:p>
        </w:tc>
        <w:tc>
          <w:tcPr>
            <w:tcW w:w="1680" w:type="dxa"/>
            <w:shd w:val="clear" w:color="auto" w:fill="1F4E79"/>
            <w:vAlign w:val="center"/>
          </w:tcPr>
          <w:p w14:paraId="1A0F6583" w14:textId="77777777" w:rsidR="0015799A" w:rsidRDefault="00000000">
            <w:r>
              <w:rPr>
                <w:b/>
                <w:color w:val="FFFFFF"/>
                <w:sz w:val="16"/>
              </w:rPr>
              <w:t>Estado</w:t>
            </w:r>
          </w:p>
        </w:tc>
      </w:tr>
      <w:tr w:rsidR="0015799A" w14:paraId="646C2E7E" w14:textId="77777777">
        <w:trPr>
          <w:jc w:val="center"/>
        </w:trPr>
        <w:tc>
          <w:tcPr>
            <w:tcW w:w="648" w:type="dxa"/>
            <w:tcMar>
              <w:top w:w="60" w:type="dxa"/>
              <w:left w:w="60" w:type="dxa"/>
              <w:bottom w:w="60" w:type="dxa"/>
              <w:right w:w="60" w:type="dxa"/>
            </w:tcMar>
            <w:vAlign w:val="center"/>
          </w:tcPr>
          <w:p w14:paraId="7460A5D3" w14:textId="77777777" w:rsidR="0015799A" w:rsidRDefault="00000000">
            <w:r>
              <w:rPr>
                <w:sz w:val="15"/>
              </w:rPr>
              <w:t>R.41</w:t>
            </w:r>
          </w:p>
        </w:tc>
        <w:tc>
          <w:tcPr>
            <w:tcW w:w="2232" w:type="dxa"/>
            <w:tcMar>
              <w:top w:w="60" w:type="dxa"/>
              <w:left w:w="60" w:type="dxa"/>
              <w:bottom w:w="60" w:type="dxa"/>
              <w:right w:w="60" w:type="dxa"/>
            </w:tcMar>
            <w:vAlign w:val="center"/>
          </w:tcPr>
          <w:p w14:paraId="3AC67914" w14:textId="77777777" w:rsidR="0015799A" w:rsidRDefault="00000000">
            <w:r>
              <w:rPr>
                <w:sz w:val="15"/>
              </w:rPr>
              <w:t>Revisar pedidos anteriores</w:t>
            </w:r>
          </w:p>
        </w:tc>
        <w:tc>
          <w:tcPr>
            <w:tcW w:w="1584" w:type="dxa"/>
            <w:tcMar>
              <w:top w:w="60" w:type="dxa"/>
              <w:left w:w="60" w:type="dxa"/>
              <w:bottom w:w="60" w:type="dxa"/>
              <w:right w:w="60" w:type="dxa"/>
            </w:tcMar>
            <w:vAlign w:val="center"/>
          </w:tcPr>
          <w:p w14:paraId="6B1FBD9E" w14:textId="77777777" w:rsidR="0015799A" w:rsidRDefault="00000000">
            <w:r>
              <w:rPr>
                <w:sz w:val="15"/>
              </w:rPr>
              <w:t>Funcional de usuario</w:t>
            </w:r>
          </w:p>
        </w:tc>
        <w:tc>
          <w:tcPr>
            <w:tcW w:w="1440" w:type="dxa"/>
            <w:tcMar>
              <w:top w:w="60" w:type="dxa"/>
              <w:left w:w="60" w:type="dxa"/>
              <w:bottom w:w="60" w:type="dxa"/>
              <w:right w:w="60" w:type="dxa"/>
            </w:tcMar>
            <w:vAlign w:val="center"/>
          </w:tcPr>
          <w:p w14:paraId="3BBA4FEF" w14:textId="77777777" w:rsidR="0015799A" w:rsidRDefault="00000000">
            <w:r>
              <w:rPr>
                <w:sz w:val="15"/>
              </w:rPr>
              <w:t>Clientes</w:t>
            </w:r>
          </w:p>
        </w:tc>
        <w:tc>
          <w:tcPr>
            <w:tcW w:w="4536" w:type="dxa"/>
            <w:tcMar>
              <w:top w:w="60" w:type="dxa"/>
              <w:left w:w="60" w:type="dxa"/>
              <w:bottom w:w="60" w:type="dxa"/>
              <w:right w:w="60" w:type="dxa"/>
            </w:tcMar>
            <w:vAlign w:val="center"/>
          </w:tcPr>
          <w:p w14:paraId="75994F46" w14:textId="77777777" w:rsidR="0015799A" w:rsidRPr="00FC1783" w:rsidRDefault="00000000">
            <w:pPr>
              <w:rPr>
                <w:lang w:val="es-CL"/>
              </w:rPr>
            </w:pPr>
            <w:r w:rsidRPr="00FC1783">
              <w:rPr>
                <w:sz w:val="15"/>
                <w:lang w:val="es-CL"/>
              </w:rPr>
              <w:t>El sistema deberá permitir al cliente consultar el historial de pedidos realizados anteriormente.</w:t>
            </w:r>
          </w:p>
        </w:tc>
        <w:tc>
          <w:tcPr>
            <w:tcW w:w="1008" w:type="dxa"/>
            <w:tcMar>
              <w:top w:w="60" w:type="dxa"/>
              <w:left w:w="60" w:type="dxa"/>
              <w:bottom w:w="60" w:type="dxa"/>
              <w:right w:w="60" w:type="dxa"/>
            </w:tcMar>
            <w:vAlign w:val="center"/>
          </w:tcPr>
          <w:p w14:paraId="15832D43" w14:textId="77777777" w:rsidR="0015799A" w:rsidRDefault="00000000">
            <w:proofErr w:type="spellStart"/>
            <w:r>
              <w:rPr>
                <w:sz w:val="15"/>
              </w:rPr>
              <w:t>Propuesto</w:t>
            </w:r>
            <w:proofErr w:type="spellEnd"/>
          </w:p>
        </w:tc>
      </w:tr>
      <w:tr w:rsidR="0015799A" w14:paraId="7AB1FF3F" w14:textId="77777777">
        <w:trPr>
          <w:jc w:val="center"/>
        </w:trPr>
        <w:tc>
          <w:tcPr>
            <w:tcW w:w="648" w:type="dxa"/>
            <w:shd w:val="clear" w:color="auto" w:fill="F7FAFC"/>
            <w:tcMar>
              <w:top w:w="60" w:type="dxa"/>
              <w:left w:w="60" w:type="dxa"/>
              <w:bottom w:w="60" w:type="dxa"/>
              <w:right w:w="60" w:type="dxa"/>
            </w:tcMar>
            <w:vAlign w:val="center"/>
          </w:tcPr>
          <w:p w14:paraId="254078BC" w14:textId="77777777" w:rsidR="0015799A" w:rsidRDefault="00000000">
            <w:r>
              <w:rPr>
                <w:sz w:val="15"/>
              </w:rPr>
              <w:t>R.42</w:t>
            </w:r>
          </w:p>
        </w:tc>
        <w:tc>
          <w:tcPr>
            <w:tcW w:w="2232" w:type="dxa"/>
            <w:shd w:val="clear" w:color="auto" w:fill="F7FAFC"/>
            <w:tcMar>
              <w:top w:w="60" w:type="dxa"/>
              <w:left w:w="60" w:type="dxa"/>
              <w:bottom w:w="60" w:type="dxa"/>
              <w:right w:w="60" w:type="dxa"/>
            </w:tcMar>
            <w:vAlign w:val="center"/>
          </w:tcPr>
          <w:p w14:paraId="3564796C" w14:textId="77777777" w:rsidR="0015799A" w:rsidRPr="00FC1783" w:rsidRDefault="00000000">
            <w:pPr>
              <w:rPr>
                <w:lang w:val="es-CL"/>
              </w:rPr>
            </w:pPr>
            <w:r w:rsidRPr="00FC1783">
              <w:rPr>
                <w:sz w:val="15"/>
                <w:lang w:val="es-CL"/>
              </w:rPr>
              <w:t>Mostrar el estado actual del pedido</w:t>
            </w:r>
          </w:p>
        </w:tc>
        <w:tc>
          <w:tcPr>
            <w:tcW w:w="1584" w:type="dxa"/>
            <w:shd w:val="clear" w:color="auto" w:fill="F7FAFC"/>
            <w:tcMar>
              <w:top w:w="60" w:type="dxa"/>
              <w:left w:w="60" w:type="dxa"/>
              <w:bottom w:w="60" w:type="dxa"/>
              <w:right w:w="60" w:type="dxa"/>
            </w:tcMar>
            <w:vAlign w:val="center"/>
          </w:tcPr>
          <w:p w14:paraId="6A92F5C1"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22EADEEE"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277726EE" w14:textId="77777777" w:rsidR="0015799A" w:rsidRPr="00FC1783" w:rsidRDefault="00000000">
            <w:pPr>
              <w:rPr>
                <w:lang w:val="es-CL"/>
              </w:rPr>
            </w:pPr>
            <w:r w:rsidRPr="00FC1783">
              <w:rPr>
                <w:sz w:val="15"/>
                <w:lang w:val="es-CL"/>
              </w:rPr>
              <w:t>El sistema deberá mostrar al cliente el estado actual de su pedido.</w:t>
            </w:r>
          </w:p>
        </w:tc>
        <w:tc>
          <w:tcPr>
            <w:tcW w:w="1008" w:type="dxa"/>
            <w:shd w:val="clear" w:color="auto" w:fill="F7FAFC"/>
            <w:tcMar>
              <w:top w:w="60" w:type="dxa"/>
              <w:left w:w="60" w:type="dxa"/>
              <w:bottom w:w="60" w:type="dxa"/>
              <w:right w:w="60" w:type="dxa"/>
            </w:tcMar>
            <w:vAlign w:val="center"/>
          </w:tcPr>
          <w:p w14:paraId="211D4377" w14:textId="77777777" w:rsidR="0015799A" w:rsidRDefault="00000000">
            <w:proofErr w:type="spellStart"/>
            <w:r>
              <w:rPr>
                <w:sz w:val="15"/>
              </w:rPr>
              <w:t>Propuesto</w:t>
            </w:r>
            <w:proofErr w:type="spellEnd"/>
          </w:p>
        </w:tc>
      </w:tr>
      <w:tr w:rsidR="0015799A" w14:paraId="4D874F8C" w14:textId="77777777">
        <w:trPr>
          <w:jc w:val="center"/>
        </w:trPr>
        <w:tc>
          <w:tcPr>
            <w:tcW w:w="648" w:type="dxa"/>
            <w:tcMar>
              <w:top w:w="60" w:type="dxa"/>
              <w:left w:w="60" w:type="dxa"/>
              <w:bottom w:w="60" w:type="dxa"/>
              <w:right w:w="60" w:type="dxa"/>
            </w:tcMar>
            <w:vAlign w:val="center"/>
          </w:tcPr>
          <w:p w14:paraId="199A1DFB" w14:textId="77777777" w:rsidR="0015799A" w:rsidRDefault="00000000">
            <w:r>
              <w:rPr>
                <w:sz w:val="15"/>
              </w:rPr>
              <w:t>R.43</w:t>
            </w:r>
          </w:p>
        </w:tc>
        <w:tc>
          <w:tcPr>
            <w:tcW w:w="2232" w:type="dxa"/>
            <w:tcMar>
              <w:top w:w="60" w:type="dxa"/>
              <w:left w:w="60" w:type="dxa"/>
              <w:bottom w:w="60" w:type="dxa"/>
              <w:right w:w="60" w:type="dxa"/>
            </w:tcMar>
            <w:vAlign w:val="center"/>
          </w:tcPr>
          <w:p w14:paraId="487CF708" w14:textId="77777777" w:rsidR="0015799A" w:rsidRDefault="00000000">
            <w:r>
              <w:rPr>
                <w:sz w:val="15"/>
              </w:rPr>
              <w:t>Cancelar un pedido</w:t>
            </w:r>
          </w:p>
        </w:tc>
        <w:tc>
          <w:tcPr>
            <w:tcW w:w="1584" w:type="dxa"/>
            <w:tcMar>
              <w:top w:w="60" w:type="dxa"/>
              <w:left w:w="60" w:type="dxa"/>
              <w:bottom w:w="60" w:type="dxa"/>
              <w:right w:w="60" w:type="dxa"/>
            </w:tcMar>
            <w:vAlign w:val="center"/>
          </w:tcPr>
          <w:p w14:paraId="7D1DC75E" w14:textId="77777777" w:rsidR="0015799A" w:rsidRDefault="00000000">
            <w:r>
              <w:rPr>
                <w:sz w:val="15"/>
              </w:rPr>
              <w:t>Funcional de usuario</w:t>
            </w:r>
          </w:p>
        </w:tc>
        <w:tc>
          <w:tcPr>
            <w:tcW w:w="1440" w:type="dxa"/>
            <w:tcMar>
              <w:top w:w="60" w:type="dxa"/>
              <w:left w:w="60" w:type="dxa"/>
              <w:bottom w:w="60" w:type="dxa"/>
              <w:right w:w="60" w:type="dxa"/>
            </w:tcMar>
            <w:vAlign w:val="center"/>
          </w:tcPr>
          <w:p w14:paraId="7A765CB4" w14:textId="77777777" w:rsidR="0015799A" w:rsidRDefault="00000000">
            <w:r>
              <w:rPr>
                <w:sz w:val="15"/>
              </w:rPr>
              <w:t>Clientes</w:t>
            </w:r>
          </w:p>
        </w:tc>
        <w:tc>
          <w:tcPr>
            <w:tcW w:w="4536" w:type="dxa"/>
            <w:tcMar>
              <w:top w:w="60" w:type="dxa"/>
              <w:left w:w="60" w:type="dxa"/>
              <w:bottom w:w="60" w:type="dxa"/>
              <w:right w:w="60" w:type="dxa"/>
            </w:tcMar>
            <w:vAlign w:val="center"/>
          </w:tcPr>
          <w:p w14:paraId="29CF5376" w14:textId="77777777" w:rsidR="0015799A" w:rsidRPr="00FC1783" w:rsidRDefault="00000000">
            <w:pPr>
              <w:rPr>
                <w:lang w:val="es-CL"/>
              </w:rPr>
            </w:pPr>
            <w:r w:rsidRPr="00FC1783">
              <w:rPr>
                <w:sz w:val="15"/>
                <w:lang w:val="es-CL"/>
              </w:rPr>
              <w:t>El sistema deberá permitir cancelar un pedido cuando se cumplan las condiciones establecidas para la cancelación.</w:t>
            </w:r>
          </w:p>
        </w:tc>
        <w:tc>
          <w:tcPr>
            <w:tcW w:w="1008" w:type="dxa"/>
            <w:tcMar>
              <w:top w:w="60" w:type="dxa"/>
              <w:left w:w="60" w:type="dxa"/>
              <w:bottom w:w="60" w:type="dxa"/>
              <w:right w:w="60" w:type="dxa"/>
            </w:tcMar>
            <w:vAlign w:val="center"/>
          </w:tcPr>
          <w:p w14:paraId="11C1A944" w14:textId="77777777" w:rsidR="0015799A" w:rsidRDefault="00000000">
            <w:proofErr w:type="spellStart"/>
            <w:r>
              <w:rPr>
                <w:sz w:val="15"/>
              </w:rPr>
              <w:t>Propuesto</w:t>
            </w:r>
            <w:proofErr w:type="spellEnd"/>
          </w:p>
        </w:tc>
      </w:tr>
      <w:tr w:rsidR="0015799A" w14:paraId="56D2CACB" w14:textId="77777777">
        <w:trPr>
          <w:jc w:val="center"/>
        </w:trPr>
        <w:tc>
          <w:tcPr>
            <w:tcW w:w="648" w:type="dxa"/>
            <w:shd w:val="clear" w:color="auto" w:fill="F7FAFC"/>
            <w:tcMar>
              <w:top w:w="60" w:type="dxa"/>
              <w:left w:w="60" w:type="dxa"/>
              <w:bottom w:w="60" w:type="dxa"/>
              <w:right w:w="60" w:type="dxa"/>
            </w:tcMar>
            <w:vAlign w:val="center"/>
          </w:tcPr>
          <w:p w14:paraId="5B039064" w14:textId="77777777" w:rsidR="0015799A" w:rsidRDefault="00000000">
            <w:r>
              <w:rPr>
                <w:sz w:val="15"/>
              </w:rPr>
              <w:t>R.44</w:t>
            </w:r>
          </w:p>
        </w:tc>
        <w:tc>
          <w:tcPr>
            <w:tcW w:w="2232" w:type="dxa"/>
            <w:shd w:val="clear" w:color="auto" w:fill="F7FAFC"/>
            <w:tcMar>
              <w:top w:w="60" w:type="dxa"/>
              <w:left w:w="60" w:type="dxa"/>
              <w:bottom w:w="60" w:type="dxa"/>
              <w:right w:w="60" w:type="dxa"/>
            </w:tcMar>
            <w:vAlign w:val="center"/>
          </w:tcPr>
          <w:p w14:paraId="32C720B3" w14:textId="77777777" w:rsidR="0015799A" w:rsidRPr="00FC1783" w:rsidRDefault="00000000">
            <w:pPr>
              <w:rPr>
                <w:lang w:val="es-CL"/>
              </w:rPr>
            </w:pPr>
            <w:r w:rsidRPr="00FC1783">
              <w:rPr>
                <w:sz w:val="15"/>
                <w:lang w:val="es-CL"/>
              </w:rPr>
              <w:t>Actualizar el estado de un pedido</w:t>
            </w:r>
          </w:p>
        </w:tc>
        <w:tc>
          <w:tcPr>
            <w:tcW w:w="1584" w:type="dxa"/>
            <w:shd w:val="clear" w:color="auto" w:fill="F7FAFC"/>
            <w:tcMar>
              <w:top w:w="60" w:type="dxa"/>
              <w:left w:w="60" w:type="dxa"/>
              <w:bottom w:w="60" w:type="dxa"/>
              <w:right w:w="60" w:type="dxa"/>
            </w:tcMar>
            <w:vAlign w:val="center"/>
          </w:tcPr>
          <w:p w14:paraId="1C3E3ABC"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1A60119F" w14:textId="77777777" w:rsidR="0015799A" w:rsidRDefault="00000000">
            <w:r>
              <w:rPr>
                <w:sz w:val="15"/>
              </w:rPr>
              <w:t>Administradores, Trabajadores</w:t>
            </w:r>
          </w:p>
        </w:tc>
        <w:tc>
          <w:tcPr>
            <w:tcW w:w="4536" w:type="dxa"/>
            <w:shd w:val="clear" w:color="auto" w:fill="F7FAFC"/>
            <w:tcMar>
              <w:top w:w="60" w:type="dxa"/>
              <w:left w:w="60" w:type="dxa"/>
              <w:bottom w:w="60" w:type="dxa"/>
              <w:right w:w="60" w:type="dxa"/>
            </w:tcMar>
            <w:vAlign w:val="center"/>
          </w:tcPr>
          <w:p w14:paraId="7290B3A3" w14:textId="77777777" w:rsidR="0015799A" w:rsidRPr="00FC1783" w:rsidRDefault="00000000">
            <w:pPr>
              <w:rPr>
                <w:lang w:val="es-CL"/>
              </w:rPr>
            </w:pPr>
            <w:r w:rsidRPr="00FC1783">
              <w:rPr>
                <w:sz w:val="15"/>
                <w:lang w:val="es-CL"/>
              </w:rPr>
              <w:t>El sistema deberá permitir actualizar el estado de un pedido durante su procesamiento.</w:t>
            </w:r>
          </w:p>
        </w:tc>
        <w:tc>
          <w:tcPr>
            <w:tcW w:w="1008" w:type="dxa"/>
            <w:shd w:val="clear" w:color="auto" w:fill="F7FAFC"/>
            <w:tcMar>
              <w:top w:w="60" w:type="dxa"/>
              <w:left w:w="60" w:type="dxa"/>
              <w:bottom w:w="60" w:type="dxa"/>
              <w:right w:w="60" w:type="dxa"/>
            </w:tcMar>
            <w:vAlign w:val="center"/>
          </w:tcPr>
          <w:p w14:paraId="34485ADE" w14:textId="77777777" w:rsidR="0015799A" w:rsidRDefault="00000000">
            <w:proofErr w:type="spellStart"/>
            <w:r>
              <w:rPr>
                <w:sz w:val="15"/>
              </w:rPr>
              <w:t>Propuesto</w:t>
            </w:r>
            <w:proofErr w:type="spellEnd"/>
          </w:p>
        </w:tc>
      </w:tr>
      <w:tr w:rsidR="0015799A" w14:paraId="090B5C07" w14:textId="77777777">
        <w:trPr>
          <w:jc w:val="center"/>
        </w:trPr>
        <w:tc>
          <w:tcPr>
            <w:tcW w:w="648" w:type="dxa"/>
            <w:tcMar>
              <w:top w:w="60" w:type="dxa"/>
              <w:left w:w="60" w:type="dxa"/>
              <w:bottom w:w="60" w:type="dxa"/>
              <w:right w:w="60" w:type="dxa"/>
            </w:tcMar>
            <w:vAlign w:val="center"/>
          </w:tcPr>
          <w:p w14:paraId="6FBAA6E8" w14:textId="77777777" w:rsidR="0015799A" w:rsidRDefault="00000000">
            <w:r>
              <w:rPr>
                <w:sz w:val="15"/>
              </w:rPr>
              <w:t>R.45</w:t>
            </w:r>
          </w:p>
        </w:tc>
        <w:tc>
          <w:tcPr>
            <w:tcW w:w="2232" w:type="dxa"/>
            <w:tcMar>
              <w:top w:w="60" w:type="dxa"/>
              <w:left w:w="60" w:type="dxa"/>
              <w:bottom w:w="60" w:type="dxa"/>
              <w:right w:w="60" w:type="dxa"/>
            </w:tcMar>
            <w:vAlign w:val="center"/>
          </w:tcPr>
          <w:p w14:paraId="66A21853" w14:textId="77777777" w:rsidR="0015799A" w:rsidRDefault="00000000">
            <w:r>
              <w:rPr>
                <w:sz w:val="15"/>
              </w:rPr>
              <w:t>Registrar información de entrega</w:t>
            </w:r>
          </w:p>
        </w:tc>
        <w:tc>
          <w:tcPr>
            <w:tcW w:w="1584" w:type="dxa"/>
            <w:tcMar>
              <w:top w:w="60" w:type="dxa"/>
              <w:left w:w="60" w:type="dxa"/>
              <w:bottom w:w="60" w:type="dxa"/>
              <w:right w:w="60" w:type="dxa"/>
            </w:tcMar>
            <w:vAlign w:val="center"/>
          </w:tcPr>
          <w:p w14:paraId="738C26B4" w14:textId="77777777" w:rsidR="0015799A" w:rsidRDefault="00000000">
            <w:r>
              <w:rPr>
                <w:sz w:val="15"/>
              </w:rPr>
              <w:t>Funcional de sistema</w:t>
            </w:r>
          </w:p>
        </w:tc>
        <w:tc>
          <w:tcPr>
            <w:tcW w:w="1440" w:type="dxa"/>
            <w:tcMar>
              <w:top w:w="60" w:type="dxa"/>
              <w:left w:w="60" w:type="dxa"/>
              <w:bottom w:w="60" w:type="dxa"/>
              <w:right w:w="60" w:type="dxa"/>
            </w:tcMar>
            <w:vAlign w:val="center"/>
          </w:tcPr>
          <w:p w14:paraId="62B5BF93" w14:textId="77777777" w:rsidR="0015799A" w:rsidRDefault="00000000">
            <w:r>
              <w:rPr>
                <w:sz w:val="15"/>
              </w:rPr>
              <w:t>Administradores, Trabajadores, Repartidores</w:t>
            </w:r>
          </w:p>
        </w:tc>
        <w:tc>
          <w:tcPr>
            <w:tcW w:w="4536" w:type="dxa"/>
            <w:tcMar>
              <w:top w:w="60" w:type="dxa"/>
              <w:left w:w="60" w:type="dxa"/>
              <w:bottom w:w="60" w:type="dxa"/>
              <w:right w:w="60" w:type="dxa"/>
            </w:tcMar>
            <w:vAlign w:val="center"/>
          </w:tcPr>
          <w:p w14:paraId="718351BA" w14:textId="77777777" w:rsidR="0015799A" w:rsidRPr="00FC1783" w:rsidRDefault="00000000">
            <w:pPr>
              <w:rPr>
                <w:lang w:val="es-CL"/>
              </w:rPr>
            </w:pPr>
            <w:r w:rsidRPr="00FC1783">
              <w:rPr>
                <w:sz w:val="15"/>
                <w:lang w:val="es-CL"/>
              </w:rPr>
              <w:t>El sistema deberá permitir registrar los datos necesarios para gestionar la entrega de un pedido.</w:t>
            </w:r>
          </w:p>
        </w:tc>
        <w:tc>
          <w:tcPr>
            <w:tcW w:w="1008" w:type="dxa"/>
            <w:tcMar>
              <w:top w:w="60" w:type="dxa"/>
              <w:left w:w="60" w:type="dxa"/>
              <w:bottom w:w="60" w:type="dxa"/>
              <w:right w:w="60" w:type="dxa"/>
            </w:tcMar>
            <w:vAlign w:val="center"/>
          </w:tcPr>
          <w:p w14:paraId="55E338EA" w14:textId="77777777" w:rsidR="0015799A" w:rsidRDefault="00000000">
            <w:proofErr w:type="spellStart"/>
            <w:r>
              <w:rPr>
                <w:sz w:val="15"/>
              </w:rPr>
              <w:t>Propuesto</w:t>
            </w:r>
            <w:proofErr w:type="spellEnd"/>
          </w:p>
        </w:tc>
      </w:tr>
      <w:tr w:rsidR="0015799A" w14:paraId="4390965F" w14:textId="77777777">
        <w:trPr>
          <w:jc w:val="center"/>
        </w:trPr>
        <w:tc>
          <w:tcPr>
            <w:tcW w:w="648" w:type="dxa"/>
            <w:shd w:val="clear" w:color="auto" w:fill="F7FAFC"/>
            <w:tcMar>
              <w:top w:w="60" w:type="dxa"/>
              <w:left w:w="60" w:type="dxa"/>
              <w:bottom w:w="60" w:type="dxa"/>
              <w:right w:w="60" w:type="dxa"/>
            </w:tcMar>
            <w:vAlign w:val="center"/>
          </w:tcPr>
          <w:p w14:paraId="13D6250E" w14:textId="77777777" w:rsidR="0015799A" w:rsidRDefault="00000000">
            <w:r>
              <w:rPr>
                <w:sz w:val="15"/>
              </w:rPr>
              <w:t>R.46</w:t>
            </w:r>
          </w:p>
        </w:tc>
        <w:tc>
          <w:tcPr>
            <w:tcW w:w="2232" w:type="dxa"/>
            <w:shd w:val="clear" w:color="auto" w:fill="F7FAFC"/>
            <w:tcMar>
              <w:top w:w="60" w:type="dxa"/>
              <w:left w:w="60" w:type="dxa"/>
              <w:bottom w:w="60" w:type="dxa"/>
              <w:right w:w="60" w:type="dxa"/>
            </w:tcMar>
            <w:vAlign w:val="center"/>
          </w:tcPr>
          <w:p w14:paraId="19583985" w14:textId="77777777" w:rsidR="0015799A" w:rsidRPr="00FC1783" w:rsidRDefault="00000000">
            <w:pPr>
              <w:rPr>
                <w:lang w:val="es-CL"/>
              </w:rPr>
            </w:pPr>
            <w:r w:rsidRPr="00FC1783">
              <w:rPr>
                <w:sz w:val="15"/>
                <w:lang w:val="es-CL"/>
              </w:rPr>
              <w:t>Registrar estado de la entrega</w:t>
            </w:r>
          </w:p>
        </w:tc>
        <w:tc>
          <w:tcPr>
            <w:tcW w:w="1584" w:type="dxa"/>
            <w:shd w:val="clear" w:color="auto" w:fill="F7FAFC"/>
            <w:tcMar>
              <w:top w:w="60" w:type="dxa"/>
              <w:left w:w="60" w:type="dxa"/>
              <w:bottom w:w="60" w:type="dxa"/>
              <w:right w:w="60" w:type="dxa"/>
            </w:tcMar>
            <w:vAlign w:val="center"/>
          </w:tcPr>
          <w:p w14:paraId="68A355F7"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5D25DCD7" w14:textId="77777777" w:rsidR="0015799A" w:rsidRDefault="00000000">
            <w:r>
              <w:rPr>
                <w:sz w:val="15"/>
              </w:rPr>
              <w:t>Administradores, Trabajadores, Repartidores</w:t>
            </w:r>
          </w:p>
        </w:tc>
        <w:tc>
          <w:tcPr>
            <w:tcW w:w="4536" w:type="dxa"/>
            <w:shd w:val="clear" w:color="auto" w:fill="F7FAFC"/>
            <w:tcMar>
              <w:top w:w="60" w:type="dxa"/>
              <w:left w:w="60" w:type="dxa"/>
              <w:bottom w:w="60" w:type="dxa"/>
              <w:right w:w="60" w:type="dxa"/>
            </w:tcMar>
            <w:vAlign w:val="center"/>
          </w:tcPr>
          <w:p w14:paraId="10960477" w14:textId="77777777" w:rsidR="0015799A" w:rsidRPr="00FC1783" w:rsidRDefault="00000000">
            <w:pPr>
              <w:rPr>
                <w:lang w:val="es-CL"/>
              </w:rPr>
            </w:pPr>
            <w:r w:rsidRPr="00FC1783">
              <w:rPr>
                <w:sz w:val="15"/>
                <w:lang w:val="es-CL"/>
              </w:rPr>
              <w:t>El sistema deberá registrar el estado de una entrega durante sus distintas etapas.</w:t>
            </w:r>
          </w:p>
        </w:tc>
        <w:tc>
          <w:tcPr>
            <w:tcW w:w="1008" w:type="dxa"/>
            <w:shd w:val="clear" w:color="auto" w:fill="F7FAFC"/>
            <w:tcMar>
              <w:top w:w="60" w:type="dxa"/>
              <w:left w:w="60" w:type="dxa"/>
              <w:bottom w:w="60" w:type="dxa"/>
              <w:right w:w="60" w:type="dxa"/>
            </w:tcMar>
            <w:vAlign w:val="center"/>
          </w:tcPr>
          <w:p w14:paraId="66361355" w14:textId="77777777" w:rsidR="0015799A" w:rsidRDefault="00000000">
            <w:proofErr w:type="spellStart"/>
            <w:r>
              <w:rPr>
                <w:sz w:val="15"/>
              </w:rPr>
              <w:t>Propuesto</w:t>
            </w:r>
            <w:proofErr w:type="spellEnd"/>
          </w:p>
        </w:tc>
      </w:tr>
      <w:tr w:rsidR="0015799A" w14:paraId="46BB8133" w14:textId="77777777">
        <w:trPr>
          <w:jc w:val="center"/>
        </w:trPr>
        <w:tc>
          <w:tcPr>
            <w:tcW w:w="648" w:type="dxa"/>
            <w:tcMar>
              <w:top w:w="60" w:type="dxa"/>
              <w:left w:w="60" w:type="dxa"/>
              <w:bottom w:w="60" w:type="dxa"/>
              <w:right w:w="60" w:type="dxa"/>
            </w:tcMar>
            <w:vAlign w:val="center"/>
          </w:tcPr>
          <w:p w14:paraId="1CE582F8" w14:textId="77777777" w:rsidR="0015799A" w:rsidRDefault="00000000">
            <w:r>
              <w:rPr>
                <w:sz w:val="15"/>
              </w:rPr>
              <w:t>R.47</w:t>
            </w:r>
          </w:p>
        </w:tc>
        <w:tc>
          <w:tcPr>
            <w:tcW w:w="2232" w:type="dxa"/>
            <w:tcMar>
              <w:top w:w="60" w:type="dxa"/>
              <w:left w:w="60" w:type="dxa"/>
              <w:bottom w:w="60" w:type="dxa"/>
              <w:right w:w="60" w:type="dxa"/>
            </w:tcMar>
            <w:vAlign w:val="center"/>
          </w:tcPr>
          <w:p w14:paraId="2BDE305F" w14:textId="77777777" w:rsidR="0015799A" w:rsidRPr="00FC1783" w:rsidRDefault="00000000">
            <w:pPr>
              <w:rPr>
                <w:lang w:val="es-CL"/>
              </w:rPr>
            </w:pPr>
            <w:r w:rsidRPr="00FC1783">
              <w:rPr>
                <w:sz w:val="15"/>
                <w:lang w:val="es-CL"/>
              </w:rPr>
              <w:t>Asignar una entrega a un repartidor</w:t>
            </w:r>
          </w:p>
        </w:tc>
        <w:tc>
          <w:tcPr>
            <w:tcW w:w="1584" w:type="dxa"/>
            <w:tcMar>
              <w:top w:w="60" w:type="dxa"/>
              <w:left w:w="60" w:type="dxa"/>
              <w:bottom w:w="60" w:type="dxa"/>
              <w:right w:w="60" w:type="dxa"/>
            </w:tcMar>
            <w:vAlign w:val="center"/>
          </w:tcPr>
          <w:p w14:paraId="05F282E8"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4394C251" w14:textId="77777777" w:rsidR="0015799A" w:rsidRDefault="00000000">
            <w:r>
              <w:rPr>
                <w:sz w:val="15"/>
              </w:rPr>
              <w:t>Administradores, Trabajadores, Repartidores</w:t>
            </w:r>
          </w:p>
        </w:tc>
        <w:tc>
          <w:tcPr>
            <w:tcW w:w="4536" w:type="dxa"/>
            <w:tcMar>
              <w:top w:w="60" w:type="dxa"/>
              <w:left w:w="60" w:type="dxa"/>
              <w:bottom w:w="60" w:type="dxa"/>
              <w:right w:w="60" w:type="dxa"/>
            </w:tcMar>
            <w:vAlign w:val="center"/>
          </w:tcPr>
          <w:p w14:paraId="3CEF7491" w14:textId="77777777" w:rsidR="0015799A" w:rsidRPr="00FC1783" w:rsidRDefault="00000000">
            <w:pPr>
              <w:rPr>
                <w:lang w:val="es-CL"/>
              </w:rPr>
            </w:pPr>
            <w:r w:rsidRPr="00FC1783">
              <w:rPr>
                <w:sz w:val="15"/>
                <w:lang w:val="es-CL"/>
              </w:rPr>
              <w:t>El sistema deberá permitir asignar un pedido o entrega a un repartidor disponible.</w:t>
            </w:r>
          </w:p>
        </w:tc>
        <w:tc>
          <w:tcPr>
            <w:tcW w:w="1008" w:type="dxa"/>
            <w:tcMar>
              <w:top w:w="60" w:type="dxa"/>
              <w:left w:w="60" w:type="dxa"/>
              <w:bottom w:w="60" w:type="dxa"/>
              <w:right w:w="60" w:type="dxa"/>
            </w:tcMar>
            <w:vAlign w:val="center"/>
          </w:tcPr>
          <w:p w14:paraId="4957C208" w14:textId="77777777" w:rsidR="0015799A" w:rsidRDefault="00000000">
            <w:proofErr w:type="spellStart"/>
            <w:r>
              <w:rPr>
                <w:sz w:val="15"/>
              </w:rPr>
              <w:t>Propuesto</w:t>
            </w:r>
            <w:proofErr w:type="spellEnd"/>
          </w:p>
        </w:tc>
      </w:tr>
      <w:tr w:rsidR="0015799A" w14:paraId="49DF2FC4" w14:textId="77777777">
        <w:trPr>
          <w:jc w:val="center"/>
        </w:trPr>
        <w:tc>
          <w:tcPr>
            <w:tcW w:w="648" w:type="dxa"/>
            <w:shd w:val="clear" w:color="auto" w:fill="F7FAFC"/>
            <w:tcMar>
              <w:top w:w="60" w:type="dxa"/>
              <w:left w:w="60" w:type="dxa"/>
              <w:bottom w:w="60" w:type="dxa"/>
              <w:right w:w="60" w:type="dxa"/>
            </w:tcMar>
            <w:vAlign w:val="center"/>
          </w:tcPr>
          <w:p w14:paraId="225868A1" w14:textId="77777777" w:rsidR="0015799A" w:rsidRDefault="00000000">
            <w:r>
              <w:rPr>
                <w:sz w:val="15"/>
              </w:rPr>
              <w:t>R.48</w:t>
            </w:r>
          </w:p>
        </w:tc>
        <w:tc>
          <w:tcPr>
            <w:tcW w:w="2232" w:type="dxa"/>
            <w:shd w:val="clear" w:color="auto" w:fill="F7FAFC"/>
            <w:tcMar>
              <w:top w:w="60" w:type="dxa"/>
              <w:left w:w="60" w:type="dxa"/>
              <w:bottom w:w="60" w:type="dxa"/>
              <w:right w:w="60" w:type="dxa"/>
            </w:tcMar>
            <w:vAlign w:val="center"/>
          </w:tcPr>
          <w:p w14:paraId="34B2BFEE" w14:textId="77777777" w:rsidR="0015799A" w:rsidRDefault="00000000">
            <w:r>
              <w:rPr>
                <w:sz w:val="15"/>
              </w:rPr>
              <w:t>Registrar confirmación de entrega</w:t>
            </w:r>
          </w:p>
        </w:tc>
        <w:tc>
          <w:tcPr>
            <w:tcW w:w="1584" w:type="dxa"/>
            <w:shd w:val="clear" w:color="auto" w:fill="F7FAFC"/>
            <w:tcMar>
              <w:top w:w="60" w:type="dxa"/>
              <w:left w:w="60" w:type="dxa"/>
              <w:bottom w:w="60" w:type="dxa"/>
              <w:right w:w="60" w:type="dxa"/>
            </w:tcMar>
            <w:vAlign w:val="center"/>
          </w:tcPr>
          <w:p w14:paraId="4879E653" w14:textId="77777777" w:rsidR="0015799A" w:rsidRDefault="00000000">
            <w:r>
              <w:rPr>
                <w:sz w:val="15"/>
              </w:rPr>
              <w:t>Funcional de sistema</w:t>
            </w:r>
          </w:p>
        </w:tc>
        <w:tc>
          <w:tcPr>
            <w:tcW w:w="1440" w:type="dxa"/>
            <w:shd w:val="clear" w:color="auto" w:fill="F7FAFC"/>
            <w:tcMar>
              <w:top w:w="60" w:type="dxa"/>
              <w:left w:w="60" w:type="dxa"/>
              <w:bottom w:w="60" w:type="dxa"/>
              <w:right w:w="60" w:type="dxa"/>
            </w:tcMar>
            <w:vAlign w:val="center"/>
          </w:tcPr>
          <w:p w14:paraId="0785E854" w14:textId="77777777" w:rsidR="0015799A" w:rsidRDefault="00000000">
            <w:r>
              <w:rPr>
                <w:sz w:val="15"/>
              </w:rPr>
              <w:t>Repartidores, Trabajadores</w:t>
            </w:r>
          </w:p>
        </w:tc>
        <w:tc>
          <w:tcPr>
            <w:tcW w:w="4536" w:type="dxa"/>
            <w:shd w:val="clear" w:color="auto" w:fill="F7FAFC"/>
            <w:tcMar>
              <w:top w:w="60" w:type="dxa"/>
              <w:left w:w="60" w:type="dxa"/>
              <w:bottom w:w="60" w:type="dxa"/>
              <w:right w:w="60" w:type="dxa"/>
            </w:tcMar>
            <w:vAlign w:val="center"/>
          </w:tcPr>
          <w:p w14:paraId="372EA0C1" w14:textId="77777777" w:rsidR="0015799A" w:rsidRPr="00FC1783" w:rsidRDefault="00000000">
            <w:pPr>
              <w:rPr>
                <w:lang w:val="es-CL"/>
              </w:rPr>
            </w:pPr>
            <w:r w:rsidRPr="00FC1783">
              <w:rPr>
                <w:sz w:val="15"/>
                <w:lang w:val="es-CL"/>
              </w:rPr>
              <w:t>El sistema deberá permitir registrar la confirmación de que una entrega fue realizada correctamente.</w:t>
            </w:r>
          </w:p>
        </w:tc>
        <w:tc>
          <w:tcPr>
            <w:tcW w:w="1008" w:type="dxa"/>
            <w:shd w:val="clear" w:color="auto" w:fill="F7FAFC"/>
            <w:tcMar>
              <w:top w:w="60" w:type="dxa"/>
              <w:left w:w="60" w:type="dxa"/>
              <w:bottom w:w="60" w:type="dxa"/>
              <w:right w:w="60" w:type="dxa"/>
            </w:tcMar>
            <w:vAlign w:val="center"/>
          </w:tcPr>
          <w:p w14:paraId="12D9D579" w14:textId="77777777" w:rsidR="0015799A" w:rsidRDefault="00000000">
            <w:proofErr w:type="spellStart"/>
            <w:r>
              <w:rPr>
                <w:sz w:val="15"/>
              </w:rPr>
              <w:t>Propuesto</w:t>
            </w:r>
            <w:proofErr w:type="spellEnd"/>
          </w:p>
        </w:tc>
      </w:tr>
      <w:tr w:rsidR="0015799A" w14:paraId="3118C75B" w14:textId="77777777">
        <w:trPr>
          <w:jc w:val="center"/>
        </w:trPr>
        <w:tc>
          <w:tcPr>
            <w:tcW w:w="648" w:type="dxa"/>
            <w:tcMar>
              <w:top w:w="60" w:type="dxa"/>
              <w:left w:w="60" w:type="dxa"/>
              <w:bottom w:w="60" w:type="dxa"/>
              <w:right w:w="60" w:type="dxa"/>
            </w:tcMar>
            <w:vAlign w:val="center"/>
          </w:tcPr>
          <w:p w14:paraId="12383D82" w14:textId="77777777" w:rsidR="0015799A" w:rsidRDefault="00000000">
            <w:r>
              <w:rPr>
                <w:sz w:val="15"/>
              </w:rPr>
              <w:t>R.49</w:t>
            </w:r>
          </w:p>
        </w:tc>
        <w:tc>
          <w:tcPr>
            <w:tcW w:w="2232" w:type="dxa"/>
            <w:tcMar>
              <w:top w:w="60" w:type="dxa"/>
              <w:left w:w="60" w:type="dxa"/>
              <w:bottom w:w="60" w:type="dxa"/>
              <w:right w:w="60" w:type="dxa"/>
            </w:tcMar>
            <w:vAlign w:val="center"/>
          </w:tcPr>
          <w:p w14:paraId="129C6CC3" w14:textId="77777777" w:rsidR="0015799A" w:rsidRPr="00FC1783" w:rsidRDefault="00000000">
            <w:pPr>
              <w:rPr>
                <w:lang w:val="es-CL"/>
              </w:rPr>
            </w:pPr>
            <w:r w:rsidRPr="00FC1783">
              <w:rPr>
                <w:sz w:val="15"/>
                <w:lang w:val="es-CL"/>
              </w:rPr>
              <w:t>Notificar al cliente cuando el pedido haya sido entregado</w:t>
            </w:r>
          </w:p>
        </w:tc>
        <w:tc>
          <w:tcPr>
            <w:tcW w:w="1584" w:type="dxa"/>
            <w:tcMar>
              <w:top w:w="60" w:type="dxa"/>
              <w:left w:w="60" w:type="dxa"/>
              <w:bottom w:w="60" w:type="dxa"/>
              <w:right w:w="60" w:type="dxa"/>
            </w:tcMar>
            <w:vAlign w:val="center"/>
          </w:tcPr>
          <w:p w14:paraId="160521BA"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5DEB887A" w14:textId="77777777" w:rsidR="0015799A" w:rsidRDefault="00000000">
            <w:r>
              <w:rPr>
                <w:sz w:val="15"/>
              </w:rPr>
              <w:t>Clientes, Sistema</w:t>
            </w:r>
          </w:p>
        </w:tc>
        <w:tc>
          <w:tcPr>
            <w:tcW w:w="4536" w:type="dxa"/>
            <w:tcMar>
              <w:top w:w="60" w:type="dxa"/>
              <w:left w:w="60" w:type="dxa"/>
              <w:bottom w:w="60" w:type="dxa"/>
              <w:right w:w="60" w:type="dxa"/>
            </w:tcMar>
            <w:vAlign w:val="center"/>
          </w:tcPr>
          <w:p w14:paraId="2FDF9B18" w14:textId="77777777" w:rsidR="0015799A" w:rsidRPr="00FC1783" w:rsidRDefault="00000000">
            <w:pPr>
              <w:rPr>
                <w:lang w:val="es-CL"/>
              </w:rPr>
            </w:pPr>
            <w:r w:rsidRPr="00FC1783">
              <w:rPr>
                <w:sz w:val="15"/>
                <w:lang w:val="es-CL"/>
              </w:rPr>
              <w:t>El sistema deberá enviar una notificación al cliente cuando el pedido haya sido marcado como entregado.</w:t>
            </w:r>
          </w:p>
        </w:tc>
        <w:tc>
          <w:tcPr>
            <w:tcW w:w="1008" w:type="dxa"/>
            <w:tcMar>
              <w:top w:w="60" w:type="dxa"/>
              <w:left w:w="60" w:type="dxa"/>
              <w:bottom w:w="60" w:type="dxa"/>
              <w:right w:w="60" w:type="dxa"/>
            </w:tcMar>
            <w:vAlign w:val="center"/>
          </w:tcPr>
          <w:p w14:paraId="304DBB57" w14:textId="77777777" w:rsidR="0015799A" w:rsidRDefault="00000000">
            <w:proofErr w:type="spellStart"/>
            <w:r>
              <w:rPr>
                <w:sz w:val="15"/>
              </w:rPr>
              <w:t>Propuesto</w:t>
            </w:r>
            <w:proofErr w:type="spellEnd"/>
          </w:p>
        </w:tc>
      </w:tr>
      <w:tr w:rsidR="0015799A" w14:paraId="1FDAA624" w14:textId="77777777">
        <w:trPr>
          <w:jc w:val="center"/>
        </w:trPr>
        <w:tc>
          <w:tcPr>
            <w:tcW w:w="648" w:type="dxa"/>
            <w:shd w:val="clear" w:color="auto" w:fill="F7FAFC"/>
            <w:tcMar>
              <w:top w:w="60" w:type="dxa"/>
              <w:left w:w="60" w:type="dxa"/>
              <w:bottom w:w="60" w:type="dxa"/>
              <w:right w:w="60" w:type="dxa"/>
            </w:tcMar>
            <w:vAlign w:val="center"/>
          </w:tcPr>
          <w:p w14:paraId="1EA4C43A" w14:textId="77777777" w:rsidR="0015799A" w:rsidRDefault="00000000">
            <w:r>
              <w:rPr>
                <w:sz w:val="15"/>
              </w:rPr>
              <w:t>R.50</w:t>
            </w:r>
          </w:p>
        </w:tc>
        <w:tc>
          <w:tcPr>
            <w:tcW w:w="2232" w:type="dxa"/>
            <w:shd w:val="clear" w:color="auto" w:fill="F7FAFC"/>
            <w:tcMar>
              <w:top w:w="60" w:type="dxa"/>
              <w:left w:w="60" w:type="dxa"/>
              <w:bottom w:w="60" w:type="dxa"/>
              <w:right w:w="60" w:type="dxa"/>
            </w:tcMar>
            <w:vAlign w:val="center"/>
          </w:tcPr>
          <w:p w14:paraId="3208BA91" w14:textId="77777777" w:rsidR="0015799A" w:rsidRDefault="00000000">
            <w:r>
              <w:rPr>
                <w:sz w:val="15"/>
              </w:rPr>
              <w:t>Agregar productos al carrito</w:t>
            </w:r>
          </w:p>
        </w:tc>
        <w:tc>
          <w:tcPr>
            <w:tcW w:w="1584" w:type="dxa"/>
            <w:shd w:val="clear" w:color="auto" w:fill="F7FAFC"/>
            <w:tcMar>
              <w:top w:w="60" w:type="dxa"/>
              <w:left w:w="60" w:type="dxa"/>
              <w:bottom w:w="60" w:type="dxa"/>
              <w:right w:w="60" w:type="dxa"/>
            </w:tcMar>
            <w:vAlign w:val="center"/>
          </w:tcPr>
          <w:p w14:paraId="13EA09D2"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14877929"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2C3FD264" w14:textId="77777777" w:rsidR="0015799A" w:rsidRPr="00FC1783" w:rsidRDefault="00000000">
            <w:pPr>
              <w:rPr>
                <w:lang w:val="es-CL"/>
              </w:rPr>
            </w:pPr>
            <w:r w:rsidRPr="00FC1783">
              <w:rPr>
                <w:sz w:val="15"/>
                <w:lang w:val="es-CL"/>
              </w:rPr>
              <w:t>El sistema deberá permitir agregar productos seleccionados al carrito de compra.</w:t>
            </w:r>
          </w:p>
        </w:tc>
        <w:tc>
          <w:tcPr>
            <w:tcW w:w="1008" w:type="dxa"/>
            <w:shd w:val="clear" w:color="auto" w:fill="F7FAFC"/>
            <w:tcMar>
              <w:top w:w="60" w:type="dxa"/>
              <w:left w:w="60" w:type="dxa"/>
              <w:bottom w:w="60" w:type="dxa"/>
              <w:right w:w="60" w:type="dxa"/>
            </w:tcMar>
            <w:vAlign w:val="center"/>
          </w:tcPr>
          <w:p w14:paraId="27771E85" w14:textId="77777777" w:rsidR="0015799A" w:rsidRDefault="00000000">
            <w:proofErr w:type="spellStart"/>
            <w:r>
              <w:rPr>
                <w:sz w:val="15"/>
              </w:rPr>
              <w:t>Propuesto</w:t>
            </w:r>
            <w:proofErr w:type="spellEnd"/>
          </w:p>
        </w:tc>
      </w:tr>
      <w:tr w:rsidR="0015799A" w14:paraId="125DD81F" w14:textId="77777777">
        <w:trPr>
          <w:jc w:val="center"/>
        </w:trPr>
        <w:tc>
          <w:tcPr>
            <w:tcW w:w="648" w:type="dxa"/>
            <w:tcMar>
              <w:top w:w="60" w:type="dxa"/>
              <w:left w:w="60" w:type="dxa"/>
              <w:bottom w:w="60" w:type="dxa"/>
              <w:right w:w="60" w:type="dxa"/>
            </w:tcMar>
            <w:vAlign w:val="center"/>
          </w:tcPr>
          <w:p w14:paraId="2224740B" w14:textId="77777777" w:rsidR="0015799A" w:rsidRDefault="00000000">
            <w:r>
              <w:rPr>
                <w:sz w:val="15"/>
              </w:rPr>
              <w:t>R.51</w:t>
            </w:r>
          </w:p>
        </w:tc>
        <w:tc>
          <w:tcPr>
            <w:tcW w:w="2232" w:type="dxa"/>
            <w:tcMar>
              <w:top w:w="60" w:type="dxa"/>
              <w:left w:w="60" w:type="dxa"/>
              <w:bottom w:w="60" w:type="dxa"/>
              <w:right w:w="60" w:type="dxa"/>
            </w:tcMar>
            <w:vAlign w:val="center"/>
          </w:tcPr>
          <w:p w14:paraId="6B848FFA" w14:textId="77777777" w:rsidR="0015799A" w:rsidRDefault="00000000">
            <w:r>
              <w:rPr>
                <w:sz w:val="15"/>
              </w:rPr>
              <w:t>Modificar cantidades de productos</w:t>
            </w:r>
          </w:p>
        </w:tc>
        <w:tc>
          <w:tcPr>
            <w:tcW w:w="1584" w:type="dxa"/>
            <w:tcMar>
              <w:top w:w="60" w:type="dxa"/>
              <w:left w:w="60" w:type="dxa"/>
              <w:bottom w:w="60" w:type="dxa"/>
              <w:right w:w="60" w:type="dxa"/>
            </w:tcMar>
            <w:vAlign w:val="center"/>
          </w:tcPr>
          <w:p w14:paraId="57945CAF" w14:textId="77777777" w:rsidR="0015799A" w:rsidRDefault="00000000">
            <w:r>
              <w:rPr>
                <w:sz w:val="15"/>
              </w:rPr>
              <w:t>Funcional de usuario</w:t>
            </w:r>
          </w:p>
        </w:tc>
        <w:tc>
          <w:tcPr>
            <w:tcW w:w="1440" w:type="dxa"/>
            <w:tcMar>
              <w:top w:w="60" w:type="dxa"/>
              <w:left w:w="60" w:type="dxa"/>
              <w:bottom w:w="60" w:type="dxa"/>
              <w:right w:w="60" w:type="dxa"/>
            </w:tcMar>
            <w:vAlign w:val="center"/>
          </w:tcPr>
          <w:p w14:paraId="71B490F2" w14:textId="77777777" w:rsidR="0015799A" w:rsidRDefault="00000000">
            <w:r>
              <w:rPr>
                <w:sz w:val="15"/>
              </w:rPr>
              <w:t>Clientes</w:t>
            </w:r>
          </w:p>
        </w:tc>
        <w:tc>
          <w:tcPr>
            <w:tcW w:w="4536" w:type="dxa"/>
            <w:tcMar>
              <w:top w:w="60" w:type="dxa"/>
              <w:left w:w="60" w:type="dxa"/>
              <w:bottom w:w="60" w:type="dxa"/>
              <w:right w:w="60" w:type="dxa"/>
            </w:tcMar>
            <w:vAlign w:val="center"/>
          </w:tcPr>
          <w:p w14:paraId="372978EB" w14:textId="77777777" w:rsidR="0015799A" w:rsidRPr="00FC1783" w:rsidRDefault="00000000">
            <w:pPr>
              <w:rPr>
                <w:lang w:val="es-CL"/>
              </w:rPr>
            </w:pPr>
            <w:r w:rsidRPr="00FC1783">
              <w:rPr>
                <w:sz w:val="15"/>
                <w:lang w:val="es-CL"/>
              </w:rPr>
              <w:t>El sistema deberá permitir aumentar o disminuir la cantidad de unidades de un producto incluido en el carrito.</w:t>
            </w:r>
          </w:p>
        </w:tc>
        <w:tc>
          <w:tcPr>
            <w:tcW w:w="1008" w:type="dxa"/>
            <w:tcMar>
              <w:top w:w="60" w:type="dxa"/>
              <w:left w:w="60" w:type="dxa"/>
              <w:bottom w:w="60" w:type="dxa"/>
              <w:right w:w="60" w:type="dxa"/>
            </w:tcMar>
            <w:vAlign w:val="center"/>
          </w:tcPr>
          <w:p w14:paraId="4D10A384" w14:textId="77777777" w:rsidR="0015799A" w:rsidRDefault="00000000">
            <w:proofErr w:type="spellStart"/>
            <w:r>
              <w:rPr>
                <w:sz w:val="15"/>
              </w:rPr>
              <w:t>Propuesto</w:t>
            </w:r>
            <w:proofErr w:type="spellEnd"/>
          </w:p>
        </w:tc>
      </w:tr>
      <w:tr w:rsidR="0015799A" w14:paraId="167C86C1" w14:textId="77777777">
        <w:trPr>
          <w:jc w:val="center"/>
        </w:trPr>
        <w:tc>
          <w:tcPr>
            <w:tcW w:w="648" w:type="dxa"/>
            <w:shd w:val="clear" w:color="auto" w:fill="F7FAFC"/>
            <w:tcMar>
              <w:top w:w="60" w:type="dxa"/>
              <w:left w:w="60" w:type="dxa"/>
              <w:bottom w:w="60" w:type="dxa"/>
              <w:right w:w="60" w:type="dxa"/>
            </w:tcMar>
            <w:vAlign w:val="center"/>
          </w:tcPr>
          <w:p w14:paraId="3538D695" w14:textId="77777777" w:rsidR="0015799A" w:rsidRDefault="00000000">
            <w:r>
              <w:rPr>
                <w:sz w:val="15"/>
              </w:rPr>
              <w:t>R.52</w:t>
            </w:r>
          </w:p>
        </w:tc>
        <w:tc>
          <w:tcPr>
            <w:tcW w:w="2232" w:type="dxa"/>
            <w:shd w:val="clear" w:color="auto" w:fill="F7FAFC"/>
            <w:tcMar>
              <w:top w:w="60" w:type="dxa"/>
              <w:left w:w="60" w:type="dxa"/>
              <w:bottom w:w="60" w:type="dxa"/>
              <w:right w:w="60" w:type="dxa"/>
            </w:tcMar>
            <w:vAlign w:val="center"/>
          </w:tcPr>
          <w:p w14:paraId="608CEA3E" w14:textId="77777777" w:rsidR="0015799A" w:rsidRPr="00FC1783" w:rsidRDefault="00000000">
            <w:pPr>
              <w:rPr>
                <w:lang w:val="es-CL"/>
              </w:rPr>
            </w:pPr>
            <w:r w:rsidRPr="00FC1783">
              <w:rPr>
                <w:sz w:val="15"/>
                <w:lang w:val="es-CL"/>
              </w:rPr>
              <w:t>Cálculo de costos del pedido</w:t>
            </w:r>
          </w:p>
        </w:tc>
        <w:tc>
          <w:tcPr>
            <w:tcW w:w="1584" w:type="dxa"/>
            <w:shd w:val="clear" w:color="auto" w:fill="F7FAFC"/>
            <w:tcMar>
              <w:top w:w="60" w:type="dxa"/>
              <w:left w:w="60" w:type="dxa"/>
              <w:bottom w:w="60" w:type="dxa"/>
              <w:right w:w="60" w:type="dxa"/>
            </w:tcMar>
            <w:vAlign w:val="center"/>
          </w:tcPr>
          <w:p w14:paraId="19033DBE"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2C64671C" w14:textId="77777777" w:rsidR="0015799A" w:rsidRDefault="00000000">
            <w:r>
              <w:rPr>
                <w:sz w:val="15"/>
              </w:rPr>
              <w:t>Clientes, Sistema</w:t>
            </w:r>
          </w:p>
        </w:tc>
        <w:tc>
          <w:tcPr>
            <w:tcW w:w="4536" w:type="dxa"/>
            <w:shd w:val="clear" w:color="auto" w:fill="F7FAFC"/>
            <w:tcMar>
              <w:top w:w="60" w:type="dxa"/>
              <w:left w:w="60" w:type="dxa"/>
              <w:bottom w:w="60" w:type="dxa"/>
              <w:right w:w="60" w:type="dxa"/>
            </w:tcMar>
            <w:vAlign w:val="center"/>
          </w:tcPr>
          <w:p w14:paraId="22D462C8" w14:textId="77777777" w:rsidR="0015799A" w:rsidRPr="00FC1783" w:rsidRDefault="00000000">
            <w:pPr>
              <w:rPr>
                <w:lang w:val="es-CL"/>
              </w:rPr>
            </w:pPr>
            <w:r w:rsidRPr="00FC1783">
              <w:rPr>
                <w:sz w:val="15"/>
                <w:lang w:val="es-CL"/>
              </w:rPr>
              <w:t>El sistema deberá calcular automáticamente el subtotal de los productos, el costo de entrega y el monto total de la compra</w:t>
            </w:r>
          </w:p>
        </w:tc>
        <w:tc>
          <w:tcPr>
            <w:tcW w:w="1008" w:type="dxa"/>
            <w:shd w:val="clear" w:color="auto" w:fill="F7FAFC"/>
            <w:tcMar>
              <w:top w:w="60" w:type="dxa"/>
              <w:left w:w="60" w:type="dxa"/>
              <w:bottom w:w="60" w:type="dxa"/>
              <w:right w:w="60" w:type="dxa"/>
            </w:tcMar>
            <w:vAlign w:val="center"/>
          </w:tcPr>
          <w:p w14:paraId="48DE62AE" w14:textId="77777777" w:rsidR="0015799A" w:rsidRDefault="00000000">
            <w:proofErr w:type="spellStart"/>
            <w:r>
              <w:rPr>
                <w:sz w:val="15"/>
              </w:rPr>
              <w:t>Propuesto</w:t>
            </w:r>
            <w:proofErr w:type="spellEnd"/>
          </w:p>
        </w:tc>
      </w:tr>
      <w:tr w:rsidR="0015799A" w14:paraId="7D5BFAAB" w14:textId="77777777">
        <w:trPr>
          <w:jc w:val="center"/>
        </w:trPr>
        <w:tc>
          <w:tcPr>
            <w:tcW w:w="648" w:type="dxa"/>
            <w:tcMar>
              <w:top w:w="60" w:type="dxa"/>
              <w:left w:w="60" w:type="dxa"/>
              <w:bottom w:w="60" w:type="dxa"/>
              <w:right w:w="60" w:type="dxa"/>
            </w:tcMar>
            <w:vAlign w:val="center"/>
          </w:tcPr>
          <w:p w14:paraId="424A4FE9" w14:textId="77777777" w:rsidR="0015799A" w:rsidRDefault="00000000">
            <w:r>
              <w:rPr>
                <w:sz w:val="15"/>
              </w:rPr>
              <w:t>R.53</w:t>
            </w:r>
          </w:p>
        </w:tc>
        <w:tc>
          <w:tcPr>
            <w:tcW w:w="2232" w:type="dxa"/>
            <w:tcMar>
              <w:top w:w="60" w:type="dxa"/>
              <w:left w:w="60" w:type="dxa"/>
              <w:bottom w:w="60" w:type="dxa"/>
              <w:right w:w="60" w:type="dxa"/>
            </w:tcMar>
            <w:vAlign w:val="center"/>
          </w:tcPr>
          <w:p w14:paraId="37E88785" w14:textId="77777777" w:rsidR="0015799A" w:rsidRPr="00FC1783" w:rsidRDefault="00000000">
            <w:pPr>
              <w:rPr>
                <w:lang w:val="es-CL"/>
              </w:rPr>
            </w:pPr>
            <w:r w:rsidRPr="00FC1783">
              <w:rPr>
                <w:sz w:val="15"/>
                <w:lang w:val="es-CL"/>
              </w:rPr>
              <w:t>Seleccionar un método de pago</w:t>
            </w:r>
          </w:p>
        </w:tc>
        <w:tc>
          <w:tcPr>
            <w:tcW w:w="1584" w:type="dxa"/>
            <w:tcMar>
              <w:top w:w="60" w:type="dxa"/>
              <w:left w:w="60" w:type="dxa"/>
              <w:bottom w:w="60" w:type="dxa"/>
              <w:right w:w="60" w:type="dxa"/>
            </w:tcMar>
            <w:vAlign w:val="center"/>
          </w:tcPr>
          <w:p w14:paraId="6EA3C60A"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1BF16DD6" w14:textId="77777777" w:rsidR="0015799A" w:rsidRDefault="00000000">
            <w:r>
              <w:rPr>
                <w:sz w:val="15"/>
              </w:rPr>
              <w:t>Clientes</w:t>
            </w:r>
          </w:p>
        </w:tc>
        <w:tc>
          <w:tcPr>
            <w:tcW w:w="4536" w:type="dxa"/>
            <w:tcMar>
              <w:top w:w="60" w:type="dxa"/>
              <w:left w:w="60" w:type="dxa"/>
              <w:bottom w:w="60" w:type="dxa"/>
              <w:right w:w="60" w:type="dxa"/>
            </w:tcMar>
            <w:vAlign w:val="center"/>
          </w:tcPr>
          <w:p w14:paraId="180F7C7E" w14:textId="77777777" w:rsidR="0015799A" w:rsidRPr="00FC1783" w:rsidRDefault="00000000">
            <w:pPr>
              <w:rPr>
                <w:lang w:val="es-CL"/>
              </w:rPr>
            </w:pPr>
            <w:r w:rsidRPr="00FC1783">
              <w:rPr>
                <w:sz w:val="15"/>
                <w:lang w:val="es-CL"/>
              </w:rPr>
              <w:t>El sistema deberá permitir seleccionar un método de pago disponible para completar una compra.</w:t>
            </w:r>
          </w:p>
        </w:tc>
        <w:tc>
          <w:tcPr>
            <w:tcW w:w="1008" w:type="dxa"/>
            <w:tcMar>
              <w:top w:w="60" w:type="dxa"/>
              <w:left w:w="60" w:type="dxa"/>
              <w:bottom w:w="60" w:type="dxa"/>
              <w:right w:w="60" w:type="dxa"/>
            </w:tcMar>
            <w:vAlign w:val="center"/>
          </w:tcPr>
          <w:p w14:paraId="2527A7C5" w14:textId="77777777" w:rsidR="0015799A" w:rsidRDefault="00000000">
            <w:proofErr w:type="spellStart"/>
            <w:r>
              <w:rPr>
                <w:sz w:val="15"/>
              </w:rPr>
              <w:t>Propuesto</w:t>
            </w:r>
            <w:proofErr w:type="spellEnd"/>
          </w:p>
        </w:tc>
      </w:tr>
      <w:tr w:rsidR="0015799A" w14:paraId="411DAFFA" w14:textId="77777777">
        <w:trPr>
          <w:jc w:val="center"/>
        </w:trPr>
        <w:tc>
          <w:tcPr>
            <w:tcW w:w="648" w:type="dxa"/>
            <w:shd w:val="clear" w:color="auto" w:fill="F7FAFC"/>
            <w:tcMar>
              <w:top w:w="60" w:type="dxa"/>
              <w:left w:w="60" w:type="dxa"/>
              <w:bottom w:w="60" w:type="dxa"/>
              <w:right w:w="60" w:type="dxa"/>
            </w:tcMar>
            <w:vAlign w:val="center"/>
          </w:tcPr>
          <w:p w14:paraId="4CAC649C" w14:textId="77777777" w:rsidR="0015799A" w:rsidRDefault="00000000">
            <w:r>
              <w:rPr>
                <w:sz w:val="15"/>
              </w:rPr>
              <w:t>R.54</w:t>
            </w:r>
          </w:p>
        </w:tc>
        <w:tc>
          <w:tcPr>
            <w:tcW w:w="2232" w:type="dxa"/>
            <w:shd w:val="clear" w:color="auto" w:fill="F7FAFC"/>
            <w:tcMar>
              <w:top w:w="60" w:type="dxa"/>
              <w:left w:w="60" w:type="dxa"/>
              <w:bottom w:w="60" w:type="dxa"/>
              <w:right w:w="60" w:type="dxa"/>
            </w:tcMar>
            <w:vAlign w:val="center"/>
          </w:tcPr>
          <w:p w14:paraId="0C9CA37F" w14:textId="77777777" w:rsidR="0015799A" w:rsidRPr="00FC1783" w:rsidRDefault="00000000">
            <w:pPr>
              <w:rPr>
                <w:lang w:val="es-CL"/>
              </w:rPr>
            </w:pPr>
            <w:r w:rsidRPr="00FC1783">
              <w:rPr>
                <w:sz w:val="15"/>
                <w:lang w:val="es-CL"/>
              </w:rPr>
              <w:t>Registrar resultado de la transacción</w:t>
            </w:r>
          </w:p>
        </w:tc>
        <w:tc>
          <w:tcPr>
            <w:tcW w:w="1584" w:type="dxa"/>
            <w:shd w:val="clear" w:color="auto" w:fill="F7FAFC"/>
            <w:tcMar>
              <w:top w:w="60" w:type="dxa"/>
              <w:left w:w="60" w:type="dxa"/>
              <w:bottom w:w="60" w:type="dxa"/>
              <w:right w:w="60" w:type="dxa"/>
            </w:tcMar>
            <w:vAlign w:val="center"/>
          </w:tcPr>
          <w:p w14:paraId="7038E50C"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51B7FA1D" w14:textId="77777777" w:rsidR="0015799A" w:rsidRDefault="00000000">
            <w:r>
              <w:rPr>
                <w:sz w:val="15"/>
              </w:rPr>
              <w:t>Clientes, Sistema</w:t>
            </w:r>
          </w:p>
        </w:tc>
        <w:tc>
          <w:tcPr>
            <w:tcW w:w="4536" w:type="dxa"/>
            <w:shd w:val="clear" w:color="auto" w:fill="F7FAFC"/>
            <w:tcMar>
              <w:top w:w="60" w:type="dxa"/>
              <w:left w:w="60" w:type="dxa"/>
              <w:bottom w:w="60" w:type="dxa"/>
              <w:right w:w="60" w:type="dxa"/>
            </w:tcMar>
            <w:vAlign w:val="center"/>
          </w:tcPr>
          <w:p w14:paraId="1A031503" w14:textId="77777777" w:rsidR="0015799A" w:rsidRPr="00FC1783" w:rsidRDefault="00000000">
            <w:pPr>
              <w:rPr>
                <w:lang w:val="es-CL"/>
              </w:rPr>
            </w:pPr>
            <w:r w:rsidRPr="00FC1783">
              <w:rPr>
                <w:sz w:val="15"/>
                <w:lang w:val="es-CL"/>
              </w:rPr>
              <w:t>El sistema deberá registrar si la transacción de pago fue aprobada, rechazada o quedó pendiente.</w:t>
            </w:r>
          </w:p>
        </w:tc>
        <w:tc>
          <w:tcPr>
            <w:tcW w:w="1008" w:type="dxa"/>
            <w:shd w:val="clear" w:color="auto" w:fill="F7FAFC"/>
            <w:tcMar>
              <w:top w:w="60" w:type="dxa"/>
              <w:left w:w="60" w:type="dxa"/>
              <w:bottom w:w="60" w:type="dxa"/>
              <w:right w:w="60" w:type="dxa"/>
            </w:tcMar>
            <w:vAlign w:val="center"/>
          </w:tcPr>
          <w:p w14:paraId="0349CBD7" w14:textId="77777777" w:rsidR="0015799A" w:rsidRDefault="00000000">
            <w:proofErr w:type="spellStart"/>
            <w:r>
              <w:rPr>
                <w:sz w:val="15"/>
              </w:rPr>
              <w:t>Propuesto</w:t>
            </w:r>
            <w:proofErr w:type="spellEnd"/>
          </w:p>
        </w:tc>
      </w:tr>
      <w:tr w:rsidR="0015799A" w14:paraId="6F8E055E" w14:textId="77777777">
        <w:trPr>
          <w:jc w:val="center"/>
        </w:trPr>
        <w:tc>
          <w:tcPr>
            <w:tcW w:w="648" w:type="dxa"/>
            <w:tcMar>
              <w:top w:w="60" w:type="dxa"/>
              <w:left w:w="60" w:type="dxa"/>
              <w:bottom w:w="60" w:type="dxa"/>
              <w:right w:w="60" w:type="dxa"/>
            </w:tcMar>
            <w:vAlign w:val="center"/>
          </w:tcPr>
          <w:p w14:paraId="2AF4DE7E" w14:textId="77777777" w:rsidR="0015799A" w:rsidRDefault="00000000">
            <w:r>
              <w:rPr>
                <w:sz w:val="15"/>
              </w:rPr>
              <w:t>R.55</w:t>
            </w:r>
          </w:p>
        </w:tc>
        <w:tc>
          <w:tcPr>
            <w:tcW w:w="2232" w:type="dxa"/>
            <w:tcMar>
              <w:top w:w="60" w:type="dxa"/>
              <w:left w:w="60" w:type="dxa"/>
              <w:bottom w:w="60" w:type="dxa"/>
              <w:right w:w="60" w:type="dxa"/>
            </w:tcMar>
            <w:vAlign w:val="center"/>
          </w:tcPr>
          <w:p w14:paraId="0F085BFF" w14:textId="77777777" w:rsidR="0015799A" w:rsidRPr="00FC1783" w:rsidRDefault="00000000">
            <w:pPr>
              <w:rPr>
                <w:lang w:val="es-CL"/>
              </w:rPr>
            </w:pPr>
            <w:r w:rsidRPr="00FC1783">
              <w:rPr>
                <w:sz w:val="15"/>
                <w:lang w:val="es-CL"/>
              </w:rPr>
              <w:t>Generar una confirmación de compra</w:t>
            </w:r>
          </w:p>
        </w:tc>
        <w:tc>
          <w:tcPr>
            <w:tcW w:w="1584" w:type="dxa"/>
            <w:tcMar>
              <w:top w:w="60" w:type="dxa"/>
              <w:left w:w="60" w:type="dxa"/>
              <w:bottom w:w="60" w:type="dxa"/>
              <w:right w:w="60" w:type="dxa"/>
            </w:tcMar>
            <w:vAlign w:val="center"/>
          </w:tcPr>
          <w:p w14:paraId="4EBDFF68"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69FC1457" w14:textId="77777777" w:rsidR="0015799A" w:rsidRDefault="00000000">
            <w:r>
              <w:rPr>
                <w:sz w:val="15"/>
              </w:rPr>
              <w:t>Clientes, Sistema</w:t>
            </w:r>
          </w:p>
        </w:tc>
        <w:tc>
          <w:tcPr>
            <w:tcW w:w="4536" w:type="dxa"/>
            <w:tcMar>
              <w:top w:w="60" w:type="dxa"/>
              <w:left w:w="60" w:type="dxa"/>
              <w:bottom w:w="60" w:type="dxa"/>
              <w:right w:w="60" w:type="dxa"/>
            </w:tcMar>
            <w:vAlign w:val="center"/>
          </w:tcPr>
          <w:p w14:paraId="06A54C76" w14:textId="77777777" w:rsidR="0015799A" w:rsidRPr="00FC1783" w:rsidRDefault="00000000">
            <w:pPr>
              <w:rPr>
                <w:lang w:val="es-CL"/>
              </w:rPr>
            </w:pPr>
            <w:r w:rsidRPr="00FC1783">
              <w:rPr>
                <w:sz w:val="15"/>
                <w:lang w:val="es-CL"/>
              </w:rPr>
              <w:t>El sistema deberá generar una confirmación una vez registrada correctamente una compra.</w:t>
            </w:r>
          </w:p>
        </w:tc>
        <w:tc>
          <w:tcPr>
            <w:tcW w:w="1008" w:type="dxa"/>
            <w:tcMar>
              <w:top w:w="60" w:type="dxa"/>
              <w:left w:w="60" w:type="dxa"/>
              <w:bottom w:w="60" w:type="dxa"/>
              <w:right w:w="60" w:type="dxa"/>
            </w:tcMar>
            <w:vAlign w:val="center"/>
          </w:tcPr>
          <w:p w14:paraId="0E731234" w14:textId="77777777" w:rsidR="0015799A" w:rsidRDefault="00000000">
            <w:proofErr w:type="spellStart"/>
            <w:r>
              <w:rPr>
                <w:sz w:val="15"/>
              </w:rPr>
              <w:t>Propuesto</w:t>
            </w:r>
            <w:proofErr w:type="spellEnd"/>
          </w:p>
        </w:tc>
      </w:tr>
      <w:tr w:rsidR="0015799A" w14:paraId="68856001" w14:textId="77777777">
        <w:trPr>
          <w:jc w:val="center"/>
        </w:trPr>
        <w:tc>
          <w:tcPr>
            <w:tcW w:w="648" w:type="dxa"/>
            <w:shd w:val="clear" w:color="auto" w:fill="F7FAFC"/>
            <w:tcMar>
              <w:top w:w="60" w:type="dxa"/>
              <w:left w:w="60" w:type="dxa"/>
              <w:bottom w:w="60" w:type="dxa"/>
              <w:right w:w="60" w:type="dxa"/>
            </w:tcMar>
            <w:vAlign w:val="center"/>
          </w:tcPr>
          <w:p w14:paraId="3670D4FF" w14:textId="77777777" w:rsidR="0015799A" w:rsidRDefault="00000000">
            <w:r>
              <w:rPr>
                <w:sz w:val="15"/>
              </w:rPr>
              <w:t>R.56</w:t>
            </w:r>
          </w:p>
        </w:tc>
        <w:tc>
          <w:tcPr>
            <w:tcW w:w="2232" w:type="dxa"/>
            <w:shd w:val="clear" w:color="auto" w:fill="F7FAFC"/>
            <w:tcMar>
              <w:top w:w="60" w:type="dxa"/>
              <w:left w:w="60" w:type="dxa"/>
              <w:bottom w:w="60" w:type="dxa"/>
              <w:right w:w="60" w:type="dxa"/>
            </w:tcMar>
            <w:vAlign w:val="center"/>
          </w:tcPr>
          <w:p w14:paraId="21A7F934" w14:textId="77777777" w:rsidR="0015799A" w:rsidRDefault="00000000">
            <w:r>
              <w:rPr>
                <w:sz w:val="15"/>
              </w:rPr>
              <w:t>Proporcionar un panel administrativo</w:t>
            </w:r>
          </w:p>
        </w:tc>
        <w:tc>
          <w:tcPr>
            <w:tcW w:w="1584" w:type="dxa"/>
            <w:shd w:val="clear" w:color="auto" w:fill="F7FAFC"/>
            <w:tcMar>
              <w:top w:w="60" w:type="dxa"/>
              <w:left w:w="60" w:type="dxa"/>
              <w:bottom w:w="60" w:type="dxa"/>
              <w:right w:w="60" w:type="dxa"/>
            </w:tcMar>
            <w:vAlign w:val="center"/>
          </w:tcPr>
          <w:p w14:paraId="44100D11" w14:textId="77777777" w:rsidR="0015799A" w:rsidRDefault="00000000">
            <w:r>
              <w:rPr>
                <w:sz w:val="15"/>
              </w:rPr>
              <w:t>Funcional de sistema</w:t>
            </w:r>
          </w:p>
        </w:tc>
        <w:tc>
          <w:tcPr>
            <w:tcW w:w="1440" w:type="dxa"/>
            <w:shd w:val="clear" w:color="auto" w:fill="F7FAFC"/>
            <w:tcMar>
              <w:top w:w="60" w:type="dxa"/>
              <w:left w:w="60" w:type="dxa"/>
              <w:bottom w:w="60" w:type="dxa"/>
              <w:right w:w="60" w:type="dxa"/>
            </w:tcMar>
            <w:vAlign w:val="center"/>
          </w:tcPr>
          <w:p w14:paraId="36D22276" w14:textId="77777777" w:rsidR="0015799A" w:rsidRDefault="00000000">
            <w:r>
              <w:rPr>
                <w:sz w:val="15"/>
              </w:rPr>
              <w:t>Administradores</w:t>
            </w:r>
          </w:p>
        </w:tc>
        <w:tc>
          <w:tcPr>
            <w:tcW w:w="4536" w:type="dxa"/>
            <w:shd w:val="clear" w:color="auto" w:fill="F7FAFC"/>
            <w:tcMar>
              <w:top w:w="60" w:type="dxa"/>
              <w:left w:w="60" w:type="dxa"/>
              <w:bottom w:w="60" w:type="dxa"/>
              <w:right w:w="60" w:type="dxa"/>
            </w:tcMar>
            <w:vAlign w:val="center"/>
          </w:tcPr>
          <w:p w14:paraId="3680E82D" w14:textId="77777777" w:rsidR="0015799A" w:rsidRPr="00FC1783" w:rsidRDefault="00000000">
            <w:pPr>
              <w:rPr>
                <w:lang w:val="es-CL"/>
              </w:rPr>
            </w:pPr>
            <w:r w:rsidRPr="00FC1783">
              <w:rPr>
                <w:sz w:val="15"/>
                <w:lang w:val="es-CL"/>
              </w:rPr>
              <w:t>El sistema deberá proporcionar un panel para administrar las distintas funcionalidades de la plataforma.</w:t>
            </w:r>
          </w:p>
        </w:tc>
        <w:tc>
          <w:tcPr>
            <w:tcW w:w="1008" w:type="dxa"/>
            <w:shd w:val="clear" w:color="auto" w:fill="F7FAFC"/>
            <w:tcMar>
              <w:top w:w="60" w:type="dxa"/>
              <w:left w:w="60" w:type="dxa"/>
              <w:bottom w:w="60" w:type="dxa"/>
              <w:right w:w="60" w:type="dxa"/>
            </w:tcMar>
            <w:vAlign w:val="center"/>
          </w:tcPr>
          <w:p w14:paraId="0A57E1FD" w14:textId="77777777" w:rsidR="0015799A" w:rsidRDefault="00000000">
            <w:proofErr w:type="spellStart"/>
            <w:r>
              <w:rPr>
                <w:sz w:val="15"/>
              </w:rPr>
              <w:t>Propuesto</w:t>
            </w:r>
            <w:proofErr w:type="spellEnd"/>
          </w:p>
        </w:tc>
      </w:tr>
      <w:tr w:rsidR="0015799A" w14:paraId="1DDCCDC3" w14:textId="77777777">
        <w:trPr>
          <w:jc w:val="center"/>
        </w:trPr>
        <w:tc>
          <w:tcPr>
            <w:tcW w:w="648" w:type="dxa"/>
            <w:tcMar>
              <w:top w:w="60" w:type="dxa"/>
              <w:left w:w="60" w:type="dxa"/>
              <w:bottom w:w="60" w:type="dxa"/>
              <w:right w:w="60" w:type="dxa"/>
            </w:tcMar>
            <w:vAlign w:val="center"/>
          </w:tcPr>
          <w:p w14:paraId="5FC0EFF0" w14:textId="77777777" w:rsidR="0015799A" w:rsidRDefault="00000000">
            <w:r>
              <w:rPr>
                <w:sz w:val="15"/>
              </w:rPr>
              <w:t>R.57</w:t>
            </w:r>
          </w:p>
        </w:tc>
        <w:tc>
          <w:tcPr>
            <w:tcW w:w="2232" w:type="dxa"/>
            <w:tcMar>
              <w:top w:w="60" w:type="dxa"/>
              <w:left w:w="60" w:type="dxa"/>
              <w:bottom w:w="60" w:type="dxa"/>
              <w:right w:w="60" w:type="dxa"/>
            </w:tcMar>
            <w:vAlign w:val="center"/>
          </w:tcPr>
          <w:p w14:paraId="07C1A168" w14:textId="77777777" w:rsidR="0015799A" w:rsidRDefault="00000000">
            <w:r>
              <w:rPr>
                <w:sz w:val="15"/>
              </w:rPr>
              <w:t>Gestionar usuarios</w:t>
            </w:r>
          </w:p>
        </w:tc>
        <w:tc>
          <w:tcPr>
            <w:tcW w:w="1584" w:type="dxa"/>
            <w:tcMar>
              <w:top w:w="60" w:type="dxa"/>
              <w:left w:w="60" w:type="dxa"/>
              <w:bottom w:w="60" w:type="dxa"/>
              <w:right w:w="60" w:type="dxa"/>
            </w:tcMar>
            <w:vAlign w:val="center"/>
          </w:tcPr>
          <w:p w14:paraId="2A59D6BE" w14:textId="77777777" w:rsidR="0015799A" w:rsidRDefault="00000000">
            <w:r>
              <w:rPr>
                <w:sz w:val="15"/>
              </w:rPr>
              <w:t>Funcional de sistema</w:t>
            </w:r>
          </w:p>
        </w:tc>
        <w:tc>
          <w:tcPr>
            <w:tcW w:w="1440" w:type="dxa"/>
            <w:tcMar>
              <w:top w:w="60" w:type="dxa"/>
              <w:left w:w="60" w:type="dxa"/>
              <w:bottom w:w="60" w:type="dxa"/>
              <w:right w:w="60" w:type="dxa"/>
            </w:tcMar>
            <w:vAlign w:val="center"/>
          </w:tcPr>
          <w:p w14:paraId="53900732" w14:textId="77777777" w:rsidR="0015799A" w:rsidRDefault="00000000">
            <w:r>
              <w:rPr>
                <w:sz w:val="15"/>
              </w:rPr>
              <w:t>Administradores</w:t>
            </w:r>
          </w:p>
        </w:tc>
        <w:tc>
          <w:tcPr>
            <w:tcW w:w="4536" w:type="dxa"/>
            <w:tcMar>
              <w:top w:w="60" w:type="dxa"/>
              <w:left w:w="60" w:type="dxa"/>
              <w:bottom w:w="60" w:type="dxa"/>
              <w:right w:w="60" w:type="dxa"/>
            </w:tcMar>
            <w:vAlign w:val="center"/>
          </w:tcPr>
          <w:p w14:paraId="5770F0A4" w14:textId="77777777" w:rsidR="0015799A" w:rsidRPr="00FC1783" w:rsidRDefault="00000000">
            <w:pPr>
              <w:rPr>
                <w:lang w:val="es-CL"/>
              </w:rPr>
            </w:pPr>
            <w:r w:rsidRPr="00FC1783">
              <w:rPr>
                <w:sz w:val="15"/>
                <w:lang w:val="es-CL"/>
              </w:rPr>
              <w:t>El sistema deberá permitir al administrador consultar, modificar, activar o desactivar usuarios.</w:t>
            </w:r>
          </w:p>
        </w:tc>
        <w:tc>
          <w:tcPr>
            <w:tcW w:w="1008" w:type="dxa"/>
            <w:tcMar>
              <w:top w:w="60" w:type="dxa"/>
              <w:left w:w="60" w:type="dxa"/>
              <w:bottom w:w="60" w:type="dxa"/>
              <w:right w:w="60" w:type="dxa"/>
            </w:tcMar>
            <w:vAlign w:val="center"/>
          </w:tcPr>
          <w:p w14:paraId="22CC9780" w14:textId="77777777" w:rsidR="0015799A" w:rsidRDefault="00000000">
            <w:proofErr w:type="spellStart"/>
            <w:r>
              <w:rPr>
                <w:sz w:val="15"/>
              </w:rPr>
              <w:t>Propuesto</w:t>
            </w:r>
            <w:proofErr w:type="spellEnd"/>
          </w:p>
        </w:tc>
      </w:tr>
      <w:tr w:rsidR="0015799A" w14:paraId="201422B1" w14:textId="77777777">
        <w:trPr>
          <w:jc w:val="center"/>
        </w:trPr>
        <w:tc>
          <w:tcPr>
            <w:tcW w:w="648" w:type="dxa"/>
            <w:shd w:val="clear" w:color="auto" w:fill="F7FAFC"/>
            <w:tcMar>
              <w:top w:w="60" w:type="dxa"/>
              <w:left w:w="60" w:type="dxa"/>
              <w:bottom w:w="60" w:type="dxa"/>
              <w:right w:w="60" w:type="dxa"/>
            </w:tcMar>
            <w:vAlign w:val="center"/>
          </w:tcPr>
          <w:p w14:paraId="3ACE7786" w14:textId="77777777" w:rsidR="0015799A" w:rsidRDefault="00000000">
            <w:r>
              <w:rPr>
                <w:sz w:val="15"/>
              </w:rPr>
              <w:t>R.58</w:t>
            </w:r>
          </w:p>
        </w:tc>
        <w:tc>
          <w:tcPr>
            <w:tcW w:w="2232" w:type="dxa"/>
            <w:shd w:val="clear" w:color="auto" w:fill="F7FAFC"/>
            <w:tcMar>
              <w:top w:w="60" w:type="dxa"/>
              <w:left w:w="60" w:type="dxa"/>
              <w:bottom w:w="60" w:type="dxa"/>
              <w:right w:w="60" w:type="dxa"/>
            </w:tcMar>
            <w:vAlign w:val="center"/>
          </w:tcPr>
          <w:p w14:paraId="1DCC26AD" w14:textId="77777777" w:rsidR="0015799A" w:rsidRDefault="00000000">
            <w:r>
              <w:rPr>
                <w:sz w:val="15"/>
              </w:rPr>
              <w:t>Gestionar categorías</w:t>
            </w:r>
          </w:p>
        </w:tc>
        <w:tc>
          <w:tcPr>
            <w:tcW w:w="1584" w:type="dxa"/>
            <w:shd w:val="clear" w:color="auto" w:fill="F7FAFC"/>
            <w:tcMar>
              <w:top w:w="60" w:type="dxa"/>
              <w:left w:w="60" w:type="dxa"/>
              <w:bottom w:w="60" w:type="dxa"/>
              <w:right w:w="60" w:type="dxa"/>
            </w:tcMar>
            <w:vAlign w:val="center"/>
          </w:tcPr>
          <w:p w14:paraId="3BF469E7" w14:textId="77777777" w:rsidR="0015799A" w:rsidRDefault="00000000">
            <w:r>
              <w:rPr>
                <w:sz w:val="15"/>
              </w:rPr>
              <w:t>Funcional de sistema</w:t>
            </w:r>
          </w:p>
        </w:tc>
        <w:tc>
          <w:tcPr>
            <w:tcW w:w="1440" w:type="dxa"/>
            <w:shd w:val="clear" w:color="auto" w:fill="F7FAFC"/>
            <w:tcMar>
              <w:top w:w="60" w:type="dxa"/>
              <w:left w:w="60" w:type="dxa"/>
              <w:bottom w:w="60" w:type="dxa"/>
              <w:right w:w="60" w:type="dxa"/>
            </w:tcMar>
            <w:vAlign w:val="center"/>
          </w:tcPr>
          <w:p w14:paraId="2A8F9F75" w14:textId="77777777" w:rsidR="0015799A" w:rsidRDefault="00000000">
            <w:r>
              <w:rPr>
                <w:sz w:val="15"/>
              </w:rPr>
              <w:t>Administradores</w:t>
            </w:r>
          </w:p>
        </w:tc>
        <w:tc>
          <w:tcPr>
            <w:tcW w:w="4536" w:type="dxa"/>
            <w:shd w:val="clear" w:color="auto" w:fill="F7FAFC"/>
            <w:tcMar>
              <w:top w:w="60" w:type="dxa"/>
              <w:left w:w="60" w:type="dxa"/>
              <w:bottom w:w="60" w:type="dxa"/>
              <w:right w:w="60" w:type="dxa"/>
            </w:tcMar>
            <w:vAlign w:val="center"/>
          </w:tcPr>
          <w:p w14:paraId="62E50B7E" w14:textId="77777777" w:rsidR="0015799A" w:rsidRPr="00FC1783" w:rsidRDefault="00000000">
            <w:pPr>
              <w:rPr>
                <w:lang w:val="es-CL"/>
              </w:rPr>
            </w:pPr>
            <w:r w:rsidRPr="00FC1783">
              <w:rPr>
                <w:sz w:val="15"/>
                <w:lang w:val="es-CL"/>
              </w:rPr>
              <w:t>El sistema deberá permitir crear, modificar y eliminar categorías de productos.</w:t>
            </w:r>
          </w:p>
        </w:tc>
        <w:tc>
          <w:tcPr>
            <w:tcW w:w="1008" w:type="dxa"/>
            <w:shd w:val="clear" w:color="auto" w:fill="F7FAFC"/>
            <w:tcMar>
              <w:top w:w="60" w:type="dxa"/>
              <w:left w:w="60" w:type="dxa"/>
              <w:bottom w:w="60" w:type="dxa"/>
              <w:right w:w="60" w:type="dxa"/>
            </w:tcMar>
            <w:vAlign w:val="center"/>
          </w:tcPr>
          <w:p w14:paraId="07F6BF43" w14:textId="77777777" w:rsidR="0015799A" w:rsidRDefault="00000000">
            <w:proofErr w:type="spellStart"/>
            <w:r>
              <w:rPr>
                <w:sz w:val="15"/>
              </w:rPr>
              <w:t>Propuesto</w:t>
            </w:r>
            <w:proofErr w:type="spellEnd"/>
          </w:p>
        </w:tc>
      </w:tr>
      <w:tr w:rsidR="0015799A" w14:paraId="67BF40A0" w14:textId="77777777">
        <w:trPr>
          <w:jc w:val="center"/>
        </w:trPr>
        <w:tc>
          <w:tcPr>
            <w:tcW w:w="648" w:type="dxa"/>
            <w:tcMar>
              <w:top w:w="60" w:type="dxa"/>
              <w:left w:w="60" w:type="dxa"/>
              <w:bottom w:w="60" w:type="dxa"/>
              <w:right w:w="60" w:type="dxa"/>
            </w:tcMar>
            <w:vAlign w:val="center"/>
          </w:tcPr>
          <w:p w14:paraId="3F83A05D" w14:textId="77777777" w:rsidR="0015799A" w:rsidRDefault="00000000">
            <w:r>
              <w:rPr>
                <w:sz w:val="15"/>
              </w:rPr>
              <w:t>R.59</w:t>
            </w:r>
          </w:p>
        </w:tc>
        <w:tc>
          <w:tcPr>
            <w:tcW w:w="2232" w:type="dxa"/>
            <w:tcMar>
              <w:top w:w="60" w:type="dxa"/>
              <w:left w:w="60" w:type="dxa"/>
              <w:bottom w:w="60" w:type="dxa"/>
              <w:right w:w="60" w:type="dxa"/>
            </w:tcMar>
            <w:vAlign w:val="center"/>
          </w:tcPr>
          <w:p w14:paraId="37ABF53D" w14:textId="77777777" w:rsidR="0015799A" w:rsidRDefault="00000000">
            <w:r>
              <w:rPr>
                <w:sz w:val="15"/>
              </w:rPr>
              <w:t>Gestionar pedidos</w:t>
            </w:r>
          </w:p>
        </w:tc>
        <w:tc>
          <w:tcPr>
            <w:tcW w:w="1584" w:type="dxa"/>
            <w:tcMar>
              <w:top w:w="60" w:type="dxa"/>
              <w:left w:w="60" w:type="dxa"/>
              <w:bottom w:w="60" w:type="dxa"/>
              <w:right w:w="60" w:type="dxa"/>
            </w:tcMar>
            <w:vAlign w:val="center"/>
          </w:tcPr>
          <w:p w14:paraId="5AEBFCC0" w14:textId="77777777" w:rsidR="0015799A" w:rsidRDefault="00000000">
            <w:r>
              <w:rPr>
                <w:sz w:val="15"/>
              </w:rPr>
              <w:t>Funcional de sistema</w:t>
            </w:r>
          </w:p>
        </w:tc>
        <w:tc>
          <w:tcPr>
            <w:tcW w:w="1440" w:type="dxa"/>
            <w:tcMar>
              <w:top w:w="60" w:type="dxa"/>
              <w:left w:w="60" w:type="dxa"/>
              <w:bottom w:w="60" w:type="dxa"/>
              <w:right w:w="60" w:type="dxa"/>
            </w:tcMar>
            <w:vAlign w:val="center"/>
          </w:tcPr>
          <w:p w14:paraId="2A4C388E"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49225B27" w14:textId="77777777" w:rsidR="0015799A" w:rsidRPr="00FC1783" w:rsidRDefault="00000000">
            <w:pPr>
              <w:rPr>
                <w:lang w:val="es-CL"/>
              </w:rPr>
            </w:pPr>
            <w:r w:rsidRPr="00FC1783">
              <w:rPr>
                <w:sz w:val="15"/>
                <w:lang w:val="es-CL"/>
              </w:rPr>
              <w:t>El sistema deberá permitir administrar y consultar los pedidos realizados por los clientes.</w:t>
            </w:r>
          </w:p>
        </w:tc>
        <w:tc>
          <w:tcPr>
            <w:tcW w:w="1008" w:type="dxa"/>
            <w:tcMar>
              <w:top w:w="60" w:type="dxa"/>
              <w:left w:w="60" w:type="dxa"/>
              <w:bottom w:w="60" w:type="dxa"/>
              <w:right w:w="60" w:type="dxa"/>
            </w:tcMar>
            <w:vAlign w:val="center"/>
          </w:tcPr>
          <w:p w14:paraId="460FD084" w14:textId="77777777" w:rsidR="0015799A" w:rsidRDefault="00000000">
            <w:proofErr w:type="spellStart"/>
            <w:r>
              <w:rPr>
                <w:sz w:val="15"/>
              </w:rPr>
              <w:t>Propuesto</w:t>
            </w:r>
            <w:proofErr w:type="spellEnd"/>
          </w:p>
        </w:tc>
      </w:tr>
      <w:tr w:rsidR="0015799A" w14:paraId="539CA6D5" w14:textId="77777777">
        <w:trPr>
          <w:jc w:val="center"/>
        </w:trPr>
        <w:tc>
          <w:tcPr>
            <w:tcW w:w="648" w:type="dxa"/>
            <w:shd w:val="clear" w:color="auto" w:fill="F7FAFC"/>
            <w:tcMar>
              <w:top w:w="60" w:type="dxa"/>
              <w:left w:w="60" w:type="dxa"/>
              <w:bottom w:w="60" w:type="dxa"/>
              <w:right w:w="60" w:type="dxa"/>
            </w:tcMar>
            <w:vAlign w:val="center"/>
          </w:tcPr>
          <w:p w14:paraId="2F1F30D0" w14:textId="77777777" w:rsidR="0015799A" w:rsidRDefault="00000000">
            <w:r>
              <w:rPr>
                <w:sz w:val="15"/>
              </w:rPr>
              <w:t>R.60</w:t>
            </w:r>
          </w:p>
        </w:tc>
        <w:tc>
          <w:tcPr>
            <w:tcW w:w="2232" w:type="dxa"/>
            <w:shd w:val="clear" w:color="auto" w:fill="F7FAFC"/>
            <w:tcMar>
              <w:top w:w="60" w:type="dxa"/>
              <w:left w:w="60" w:type="dxa"/>
              <w:bottom w:w="60" w:type="dxa"/>
              <w:right w:w="60" w:type="dxa"/>
            </w:tcMar>
            <w:vAlign w:val="center"/>
          </w:tcPr>
          <w:p w14:paraId="5AA06A9C" w14:textId="77777777" w:rsidR="0015799A" w:rsidRDefault="00000000">
            <w:r>
              <w:rPr>
                <w:sz w:val="15"/>
              </w:rPr>
              <w:t>Gestionar eventos</w:t>
            </w:r>
          </w:p>
        </w:tc>
        <w:tc>
          <w:tcPr>
            <w:tcW w:w="1584" w:type="dxa"/>
            <w:shd w:val="clear" w:color="auto" w:fill="F7FAFC"/>
            <w:tcMar>
              <w:top w:w="60" w:type="dxa"/>
              <w:left w:w="60" w:type="dxa"/>
              <w:bottom w:w="60" w:type="dxa"/>
              <w:right w:w="60" w:type="dxa"/>
            </w:tcMar>
            <w:vAlign w:val="center"/>
          </w:tcPr>
          <w:p w14:paraId="5726D4B6" w14:textId="77777777" w:rsidR="0015799A" w:rsidRDefault="00000000">
            <w:r>
              <w:rPr>
                <w:sz w:val="15"/>
              </w:rPr>
              <w:t>Funcional de sistema</w:t>
            </w:r>
          </w:p>
        </w:tc>
        <w:tc>
          <w:tcPr>
            <w:tcW w:w="1440" w:type="dxa"/>
            <w:shd w:val="clear" w:color="auto" w:fill="F7FAFC"/>
            <w:tcMar>
              <w:top w:w="60" w:type="dxa"/>
              <w:left w:w="60" w:type="dxa"/>
              <w:bottom w:w="60" w:type="dxa"/>
              <w:right w:w="60" w:type="dxa"/>
            </w:tcMar>
            <w:vAlign w:val="center"/>
          </w:tcPr>
          <w:p w14:paraId="07BB357E" w14:textId="77777777" w:rsidR="0015799A" w:rsidRDefault="00000000">
            <w:r>
              <w:rPr>
                <w:sz w:val="15"/>
              </w:rPr>
              <w:t>Administradores, Trabajadores</w:t>
            </w:r>
          </w:p>
        </w:tc>
        <w:tc>
          <w:tcPr>
            <w:tcW w:w="4536" w:type="dxa"/>
            <w:shd w:val="clear" w:color="auto" w:fill="F7FAFC"/>
            <w:tcMar>
              <w:top w:w="60" w:type="dxa"/>
              <w:left w:w="60" w:type="dxa"/>
              <w:bottom w:w="60" w:type="dxa"/>
              <w:right w:w="60" w:type="dxa"/>
            </w:tcMar>
            <w:vAlign w:val="center"/>
          </w:tcPr>
          <w:p w14:paraId="33FFE16A" w14:textId="77777777" w:rsidR="0015799A" w:rsidRPr="00FC1783" w:rsidRDefault="00000000">
            <w:pPr>
              <w:rPr>
                <w:lang w:val="es-CL"/>
              </w:rPr>
            </w:pPr>
            <w:r w:rsidRPr="00FC1783">
              <w:rPr>
                <w:sz w:val="15"/>
                <w:lang w:val="es-CL"/>
              </w:rPr>
              <w:t>El sistema deberá permitir administrar las solicitudes y eventos registrados en la plataforma.</w:t>
            </w:r>
          </w:p>
        </w:tc>
        <w:tc>
          <w:tcPr>
            <w:tcW w:w="1008" w:type="dxa"/>
            <w:shd w:val="clear" w:color="auto" w:fill="F7FAFC"/>
            <w:tcMar>
              <w:top w:w="60" w:type="dxa"/>
              <w:left w:w="60" w:type="dxa"/>
              <w:bottom w:w="60" w:type="dxa"/>
              <w:right w:w="60" w:type="dxa"/>
            </w:tcMar>
            <w:vAlign w:val="center"/>
          </w:tcPr>
          <w:p w14:paraId="7A7773A6" w14:textId="77777777" w:rsidR="0015799A" w:rsidRDefault="00000000">
            <w:proofErr w:type="spellStart"/>
            <w:r>
              <w:rPr>
                <w:sz w:val="15"/>
              </w:rPr>
              <w:t>Propuesto</w:t>
            </w:r>
            <w:proofErr w:type="spellEnd"/>
          </w:p>
        </w:tc>
      </w:tr>
      <w:tr w:rsidR="0015799A" w14:paraId="73177511" w14:textId="77777777">
        <w:trPr>
          <w:jc w:val="center"/>
        </w:trPr>
        <w:tc>
          <w:tcPr>
            <w:tcW w:w="648" w:type="dxa"/>
            <w:tcMar>
              <w:top w:w="60" w:type="dxa"/>
              <w:left w:w="60" w:type="dxa"/>
              <w:bottom w:w="60" w:type="dxa"/>
              <w:right w:w="60" w:type="dxa"/>
            </w:tcMar>
            <w:vAlign w:val="center"/>
          </w:tcPr>
          <w:p w14:paraId="3BB91936" w14:textId="77777777" w:rsidR="0015799A" w:rsidRDefault="00000000">
            <w:r>
              <w:rPr>
                <w:sz w:val="15"/>
              </w:rPr>
              <w:lastRenderedPageBreak/>
              <w:t>R.61</w:t>
            </w:r>
          </w:p>
        </w:tc>
        <w:tc>
          <w:tcPr>
            <w:tcW w:w="2232" w:type="dxa"/>
            <w:tcMar>
              <w:top w:w="60" w:type="dxa"/>
              <w:left w:w="60" w:type="dxa"/>
              <w:bottom w:w="60" w:type="dxa"/>
              <w:right w:w="60" w:type="dxa"/>
            </w:tcMar>
            <w:vAlign w:val="center"/>
          </w:tcPr>
          <w:p w14:paraId="470912AB" w14:textId="77777777" w:rsidR="0015799A" w:rsidRDefault="00000000">
            <w:r>
              <w:rPr>
                <w:sz w:val="15"/>
              </w:rPr>
              <w:t>Gestionar cotizaciones</w:t>
            </w:r>
          </w:p>
        </w:tc>
        <w:tc>
          <w:tcPr>
            <w:tcW w:w="1584" w:type="dxa"/>
            <w:tcMar>
              <w:top w:w="60" w:type="dxa"/>
              <w:left w:w="60" w:type="dxa"/>
              <w:bottom w:w="60" w:type="dxa"/>
              <w:right w:w="60" w:type="dxa"/>
            </w:tcMar>
            <w:vAlign w:val="center"/>
          </w:tcPr>
          <w:p w14:paraId="421E1319" w14:textId="77777777" w:rsidR="0015799A" w:rsidRDefault="00000000">
            <w:r>
              <w:rPr>
                <w:sz w:val="15"/>
              </w:rPr>
              <w:t>Funcional de sistema</w:t>
            </w:r>
          </w:p>
        </w:tc>
        <w:tc>
          <w:tcPr>
            <w:tcW w:w="1440" w:type="dxa"/>
            <w:tcMar>
              <w:top w:w="60" w:type="dxa"/>
              <w:left w:w="60" w:type="dxa"/>
              <w:bottom w:w="60" w:type="dxa"/>
              <w:right w:w="60" w:type="dxa"/>
            </w:tcMar>
            <w:vAlign w:val="center"/>
          </w:tcPr>
          <w:p w14:paraId="16CF6BEB"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2E6BD4F0" w14:textId="77777777" w:rsidR="0015799A" w:rsidRPr="00FC1783" w:rsidRDefault="00000000">
            <w:pPr>
              <w:rPr>
                <w:lang w:val="es-CL"/>
              </w:rPr>
            </w:pPr>
            <w:r w:rsidRPr="00FC1783">
              <w:rPr>
                <w:sz w:val="15"/>
                <w:lang w:val="es-CL"/>
              </w:rPr>
              <w:t>El sistema deberá permitir administrar las cotizaciones generadas para los clientes.</w:t>
            </w:r>
          </w:p>
        </w:tc>
        <w:tc>
          <w:tcPr>
            <w:tcW w:w="1008" w:type="dxa"/>
            <w:tcMar>
              <w:top w:w="60" w:type="dxa"/>
              <w:left w:w="60" w:type="dxa"/>
              <w:bottom w:w="60" w:type="dxa"/>
              <w:right w:w="60" w:type="dxa"/>
            </w:tcMar>
            <w:vAlign w:val="center"/>
          </w:tcPr>
          <w:p w14:paraId="79D4C85C" w14:textId="77777777" w:rsidR="0015799A" w:rsidRDefault="00000000">
            <w:proofErr w:type="spellStart"/>
            <w:r>
              <w:rPr>
                <w:sz w:val="15"/>
              </w:rPr>
              <w:t>Propuesto</w:t>
            </w:r>
            <w:proofErr w:type="spellEnd"/>
          </w:p>
        </w:tc>
      </w:tr>
      <w:tr w:rsidR="0015799A" w14:paraId="3738F50E" w14:textId="77777777">
        <w:trPr>
          <w:jc w:val="center"/>
        </w:trPr>
        <w:tc>
          <w:tcPr>
            <w:tcW w:w="648" w:type="dxa"/>
            <w:shd w:val="clear" w:color="auto" w:fill="F7FAFC"/>
            <w:tcMar>
              <w:top w:w="60" w:type="dxa"/>
              <w:left w:w="60" w:type="dxa"/>
              <w:bottom w:w="60" w:type="dxa"/>
              <w:right w:w="60" w:type="dxa"/>
            </w:tcMar>
            <w:vAlign w:val="center"/>
          </w:tcPr>
          <w:p w14:paraId="65F312EC" w14:textId="77777777" w:rsidR="0015799A" w:rsidRDefault="00000000">
            <w:r>
              <w:rPr>
                <w:sz w:val="15"/>
              </w:rPr>
              <w:t>R.62</w:t>
            </w:r>
          </w:p>
        </w:tc>
        <w:tc>
          <w:tcPr>
            <w:tcW w:w="2232" w:type="dxa"/>
            <w:shd w:val="clear" w:color="auto" w:fill="F7FAFC"/>
            <w:tcMar>
              <w:top w:w="60" w:type="dxa"/>
              <w:left w:w="60" w:type="dxa"/>
              <w:bottom w:w="60" w:type="dxa"/>
              <w:right w:w="60" w:type="dxa"/>
            </w:tcMar>
            <w:vAlign w:val="center"/>
          </w:tcPr>
          <w:p w14:paraId="3929CA6A" w14:textId="77777777" w:rsidR="0015799A" w:rsidRPr="00FC1783" w:rsidRDefault="00000000">
            <w:pPr>
              <w:rPr>
                <w:lang w:val="es-CL"/>
              </w:rPr>
            </w:pPr>
            <w:r w:rsidRPr="00FC1783">
              <w:rPr>
                <w:sz w:val="15"/>
                <w:lang w:val="es-CL"/>
              </w:rPr>
              <w:t>Visualizar estadísticas de ventas y pedidos</w:t>
            </w:r>
          </w:p>
        </w:tc>
        <w:tc>
          <w:tcPr>
            <w:tcW w:w="1584" w:type="dxa"/>
            <w:shd w:val="clear" w:color="auto" w:fill="F7FAFC"/>
            <w:tcMar>
              <w:top w:w="60" w:type="dxa"/>
              <w:left w:w="60" w:type="dxa"/>
              <w:bottom w:w="60" w:type="dxa"/>
              <w:right w:w="60" w:type="dxa"/>
            </w:tcMar>
            <w:vAlign w:val="center"/>
          </w:tcPr>
          <w:p w14:paraId="134726D1"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2BA8DF64" w14:textId="77777777" w:rsidR="0015799A" w:rsidRDefault="00000000">
            <w:r>
              <w:rPr>
                <w:sz w:val="15"/>
              </w:rPr>
              <w:t>Administradores</w:t>
            </w:r>
          </w:p>
        </w:tc>
        <w:tc>
          <w:tcPr>
            <w:tcW w:w="4536" w:type="dxa"/>
            <w:shd w:val="clear" w:color="auto" w:fill="F7FAFC"/>
            <w:tcMar>
              <w:top w:w="60" w:type="dxa"/>
              <w:left w:w="60" w:type="dxa"/>
              <w:bottom w:w="60" w:type="dxa"/>
              <w:right w:w="60" w:type="dxa"/>
            </w:tcMar>
            <w:vAlign w:val="center"/>
          </w:tcPr>
          <w:p w14:paraId="088ED367" w14:textId="77777777" w:rsidR="0015799A" w:rsidRPr="00FC1783" w:rsidRDefault="00000000">
            <w:pPr>
              <w:rPr>
                <w:lang w:val="es-CL"/>
              </w:rPr>
            </w:pPr>
            <w:r w:rsidRPr="00FC1783">
              <w:rPr>
                <w:sz w:val="15"/>
                <w:lang w:val="es-CL"/>
              </w:rPr>
              <w:t>El sistema deberá permitir visualizar estadísticas relacionadas con ventas, pedidos y desempeño de la plataforma.</w:t>
            </w:r>
          </w:p>
        </w:tc>
        <w:tc>
          <w:tcPr>
            <w:tcW w:w="1008" w:type="dxa"/>
            <w:shd w:val="clear" w:color="auto" w:fill="F7FAFC"/>
            <w:tcMar>
              <w:top w:w="60" w:type="dxa"/>
              <w:left w:w="60" w:type="dxa"/>
              <w:bottom w:w="60" w:type="dxa"/>
              <w:right w:w="60" w:type="dxa"/>
            </w:tcMar>
            <w:vAlign w:val="center"/>
          </w:tcPr>
          <w:p w14:paraId="6A50C240" w14:textId="77777777" w:rsidR="0015799A" w:rsidRDefault="00000000">
            <w:proofErr w:type="spellStart"/>
            <w:r>
              <w:rPr>
                <w:sz w:val="15"/>
              </w:rPr>
              <w:t>Propuesto</w:t>
            </w:r>
            <w:proofErr w:type="spellEnd"/>
          </w:p>
        </w:tc>
      </w:tr>
      <w:tr w:rsidR="0015799A" w14:paraId="2BCC6611" w14:textId="77777777">
        <w:trPr>
          <w:jc w:val="center"/>
        </w:trPr>
        <w:tc>
          <w:tcPr>
            <w:tcW w:w="648" w:type="dxa"/>
            <w:tcMar>
              <w:top w:w="60" w:type="dxa"/>
              <w:left w:w="60" w:type="dxa"/>
              <w:bottom w:w="60" w:type="dxa"/>
              <w:right w:w="60" w:type="dxa"/>
            </w:tcMar>
            <w:vAlign w:val="center"/>
          </w:tcPr>
          <w:p w14:paraId="1F1DF1D4" w14:textId="77777777" w:rsidR="0015799A" w:rsidRDefault="00000000">
            <w:r>
              <w:rPr>
                <w:sz w:val="15"/>
              </w:rPr>
              <w:t>R.63</w:t>
            </w:r>
          </w:p>
        </w:tc>
        <w:tc>
          <w:tcPr>
            <w:tcW w:w="2232" w:type="dxa"/>
            <w:tcMar>
              <w:top w:w="60" w:type="dxa"/>
              <w:left w:w="60" w:type="dxa"/>
              <w:bottom w:w="60" w:type="dxa"/>
              <w:right w:w="60" w:type="dxa"/>
            </w:tcMar>
            <w:vAlign w:val="center"/>
          </w:tcPr>
          <w:p w14:paraId="5AD32064" w14:textId="77777777" w:rsidR="0015799A" w:rsidRPr="00FC1783" w:rsidRDefault="00000000">
            <w:pPr>
              <w:rPr>
                <w:lang w:val="es-CL"/>
              </w:rPr>
            </w:pPr>
            <w:r w:rsidRPr="00FC1783">
              <w:rPr>
                <w:sz w:val="15"/>
                <w:lang w:val="es-CL"/>
              </w:rPr>
              <w:t>Configurar una sorpresa mediante formulario de preferencias y presupuesto</w:t>
            </w:r>
          </w:p>
        </w:tc>
        <w:tc>
          <w:tcPr>
            <w:tcW w:w="1584" w:type="dxa"/>
            <w:tcMar>
              <w:top w:w="60" w:type="dxa"/>
              <w:left w:w="60" w:type="dxa"/>
              <w:bottom w:w="60" w:type="dxa"/>
              <w:right w:w="60" w:type="dxa"/>
            </w:tcMar>
            <w:vAlign w:val="center"/>
          </w:tcPr>
          <w:p w14:paraId="708E7604"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2452618E" w14:textId="77777777" w:rsidR="0015799A" w:rsidRDefault="00000000">
            <w:r>
              <w:rPr>
                <w:sz w:val="15"/>
              </w:rPr>
              <w:t>Clientes</w:t>
            </w:r>
          </w:p>
        </w:tc>
        <w:tc>
          <w:tcPr>
            <w:tcW w:w="4536" w:type="dxa"/>
            <w:tcMar>
              <w:top w:w="60" w:type="dxa"/>
              <w:left w:w="60" w:type="dxa"/>
              <w:bottom w:w="60" w:type="dxa"/>
              <w:right w:w="60" w:type="dxa"/>
            </w:tcMar>
            <w:vAlign w:val="center"/>
          </w:tcPr>
          <w:p w14:paraId="07753FDC" w14:textId="77777777" w:rsidR="0015799A" w:rsidRPr="00FC1783" w:rsidRDefault="00000000">
            <w:pPr>
              <w:rPr>
                <w:lang w:val="es-CL"/>
              </w:rPr>
            </w:pPr>
            <w:r w:rsidRPr="00FC1783">
              <w:rPr>
                <w:sz w:val="15"/>
                <w:lang w:val="es-CL"/>
              </w:rPr>
              <w:t>El sistema deberá permitir al cliente indicar preferencias, ocasión y presupuesto para configurar una sorpresa personalizada.</w:t>
            </w:r>
          </w:p>
        </w:tc>
        <w:tc>
          <w:tcPr>
            <w:tcW w:w="1008" w:type="dxa"/>
            <w:tcMar>
              <w:top w:w="60" w:type="dxa"/>
              <w:left w:w="60" w:type="dxa"/>
              <w:bottom w:w="60" w:type="dxa"/>
              <w:right w:w="60" w:type="dxa"/>
            </w:tcMar>
            <w:vAlign w:val="center"/>
          </w:tcPr>
          <w:p w14:paraId="381F8209" w14:textId="77777777" w:rsidR="0015799A" w:rsidRDefault="00000000">
            <w:proofErr w:type="spellStart"/>
            <w:r>
              <w:rPr>
                <w:sz w:val="15"/>
              </w:rPr>
              <w:t>Propuesto</w:t>
            </w:r>
            <w:proofErr w:type="spellEnd"/>
          </w:p>
        </w:tc>
      </w:tr>
      <w:tr w:rsidR="0015799A" w14:paraId="6FE5AFD2" w14:textId="77777777">
        <w:trPr>
          <w:jc w:val="center"/>
        </w:trPr>
        <w:tc>
          <w:tcPr>
            <w:tcW w:w="648" w:type="dxa"/>
            <w:shd w:val="clear" w:color="auto" w:fill="F7FAFC"/>
            <w:tcMar>
              <w:top w:w="60" w:type="dxa"/>
              <w:left w:w="60" w:type="dxa"/>
              <w:bottom w:w="60" w:type="dxa"/>
              <w:right w:w="60" w:type="dxa"/>
            </w:tcMar>
            <w:vAlign w:val="center"/>
          </w:tcPr>
          <w:p w14:paraId="5B746900" w14:textId="77777777" w:rsidR="0015799A" w:rsidRDefault="00000000">
            <w:r>
              <w:rPr>
                <w:sz w:val="15"/>
              </w:rPr>
              <w:t>R.64</w:t>
            </w:r>
          </w:p>
        </w:tc>
        <w:tc>
          <w:tcPr>
            <w:tcW w:w="2232" w:type="dxa"/>
            <w:shd w:val="clear" w:color="auto" w:fill="F7FAFC"/>
            <w:tcMar>
              <w:top w:w="60" w:type="dxa"/>
              <w:left w:w="60" w:type="dxa"/>
              <w:bottom w:w="60" w:type="dxa"/>
              <w:right w:w="60" w:type="dxa"/>
            </w:tcMar>
            <w:vAlign w:val="center"/>
          </w:tcPr>
          <w:p w14:paraId="1BED0223" w14:textId="77777777" w:rsidR="0015799A" w:rsidRPr="00FC1783" w:rsidRDefault="00000000">
            <w:pPr>
              <w:rPr>
                <w:lang w:val="es-CL"/>
              </w:rPr>
            </w:pPr>
            <w:r w:rsidRPr="00FC1783">
              <w:rPr>
                <w:sz w:val="15"/>
                <w:lang w:val="es-CL"/>
              </w:rPr>
              <w:t>Generar recomendaciones de productos o paquetes</w:t>
            </w:r>
          </w:p>
        </w:tc>
        <w:tc>
          <w:tcPr>
            <w:tcW w:w="1584" w:type="dxa"/>
            <w:shd w:val="clear" w:color="auto" w:fill="F7FAFC"/>
            <w:tcMar>
              <w:top w:w="60" w:type="dxa"/>
              <w:left w:w="60" w:type="dxa"/>
              <w:bottom w:w="60" w:type="dxa"/>
              <w:right w:w="60" w:type="dxa"/>
            </w:tcMar>
            <w:vAlign w:val="center"/>
          </w:tcPr>
          <w:p w14:paraId="6E77CA16"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049091E0" w14:textId="77777777" w:rsidR="0015799A" w:rsidRDefault="00000000">
            <w:r>
              <w:rPr>
                <w:sz w:val="15"/>
              </w:rPr>
              <w:t>Clientes, Sistema</w:t>
            </w:r>
          </w:p>
        </w:tc>
        <w:tc>
          <w:tcPr>
            <w:tcW w:w="4536" w:type="dxa"/>
            <w:shd w:val="clear" w:color="auto" w:fill="F7FAFC"/>
            <w:tcMar>
              <w:top w:w="60" w:type="dxa"/>
              <w:left w:w="60" w:type="dxa"/>
              <w:bottom w:w="60" w:type="dxa"/>
              <w:right w:w="60" w:type="dxa"/>
            </w:tcMar>
            <w:vAlign w:val="center"/>
          </w:tcPr>
          <w:p w14:paraId="3938F6CC" w14:textId="77777777" w:rsidR="0015799A" w:rsidRPr="00FC1783" w:rsidRDefault="00000000">
            <w:pPr>
              <w:rPr>
                <w:lang w:val="es-CL"/>
              </w:rPr>
            </w:pPr>
            <w:r w:rsidRPr="00FC1783">
              <w:rPr>
                <w:sz w:val="15"/>
                <w:lang w:val="es-CL"/>
              </w:rPr>
              <w:t>El sistema deberá generar recomendaciones de productos o paquetes según las preferencias indicadas por el cliente.</w:t>
            </w:r>
          </w:p>
        </w:tc>
        <w:tc>
          <w:tcPr>
            <w:tcW w:w="1008" w:type="dxa"/>
            <w:shd w:val="clear" w:color="auto" w:fill="F7FAFC"/>
            <w:tcMar>
              <w:top w:w="60" w:type="dxa"/>
              <w:left w:w="60" w:type="dxa"/>
              <w:bottom w:w="60" w:type="dxa"/>
              <w:right w:w="60" w:type="dxa"/>
            </w:tcMar>
            <w:vAlign w:val="center"/>
          </w:tcPr>
          <w:p w14:paraId="5960C155" w14:textId="77777777" w:rsidR="0015799A" w:rsidRDefault="00000000">
            <w:proofErr w:type="spellStart"/>
            <w:r>
              <w:rPr>
                <w:sz w:val="15"/>
              </w:rPr>
              <w:t>Propuesto</w:t>
            </w:r>
            <w:proofErr w:type="spellEnd"/>
          </w:p>
        </w:tc>
      </w:tr>
      <w:tr w:rsidR="0015799A" w14:paraId="0FDB1950" w14:textId="77777777">
        <w:trPr>
          <w:jc w:val="center"/>
        </w:trPr>
        <w:tc>
          <w:tcPr>
            <w:tcW w:w="648" w:type="dxa"/>
            <w:tcMar>
              <w:top w:w="60" w:type="dxa"/>
              <w:left w:w="60" w:type="dxa"/>
              <w:bottom w:w="60" w:type="dxa"/>
              <w:right w:w="60" w:type="dxa"/>
            </w:tcMar>
            <w:vAlign w:val="center"/>
          </w:tcPr>
          <w:p w14:paraId="5996F23D" w14:textId="77777777" w:rsidR="0015799A" w:rsidRDefault="00000000">
            <w:r>
              <w:rPr>
                <w:sz w:val="15"/>
              </w:rPr>
              <w:t>R.65</w:t>
            </w:r>
          </w:p>
        </w:tc>
        <w:tc>
          <w:tcPr>
            <w:tcW w:w="2232" w:type="dxa"/>
            <w:tcMar>
              <w:top w:w="60" w:type="dxa"/>
              <w:left w:w="60" w:type="dxa"/>
              <w:bottom w:w="60" w:type="dxa"/>
              <w:right w:w="60" w:type="dxa"/>
            </w:tcMar>
            <w:vAlign w:val="center"/>
          </w:tcPr>
          <w:p w14:paraId="0ED7FE2E" w14:textId="77777777" w:rsidR="0015799A" w:rsidRPr="00FC1783" w:rsidRDefault="00000000">
            <w:pPr>
              <w:rPr>
                <w:lang w:val="es-CL"/>
              </w:rPr>
            </w:pPr>
            <w:r w:rsidRPr="00FC1783">
              <w:rPr>
                <w:sz w:val="15"/>
                <w:lang w:val="es-CL"/>
              </w:rPr>
              <w:t>Modificar productos recomendados antes de realizar el pedido</w:t>
            </w:r>
          </w:p>
        </w:tc>
        <w:tc>
          <w:tcPr>
            <w:tcW w:w="1584" w:type="dxa"/>
            <w:tcMar>
              <w:top w:w="60" w:type="dxa"/>
              <w:left w:w="60" w:type="dxa"/>
              <w:bottom w:w="60" w:type="dxa"/>
              <w:right w:w="60" w:type="dxa"/>
            </w:tcMar>
            <w:vAlign w:val="center"/>
          </w:tcPr>
          <w:p w14:paraId="0F3EF365"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7D0C2482" w14:textId="77777777" w:rsidR="0015799A" w:rsidRDefault="00000000">
            <w:r>
              <w:rPr>
                <w:sz w:val="15"/>
              </w:rPr>
              <w:t>Clientes</w:t>
            </w:r>
          </w:p>
        </w:tc>
        <w:tc>
          <w:tcPr>
            <w:tcW w:w="4536" w:type="dxa"/>
            <w:tcMar>
              <w:top w:w="60" w:type="dxa"/>
              <w:left w:w="60" w:type="dxa"/>
              <w:bottom w:w="60" w:type="dxa"/>
              <w:right w:w="60" w:type="dxa"/>
            </w:tcMar>
            <w:vAlign w:val="center"/>
          </w:tcPr>
          <w:p w14:paraId="55E17F9E" w14:textId="77777777" w:rsidR="0015799A" w:rsidRPr="00FC1783" w:rsidRDefault="00000000">
            <w:pPr>
              <w:rPr>
                <w:lang w:val="es-CL"/>
              </w:rPr>
            </w:pPr>
            <w:r w:rsidRPr="00FC1783">
              <w:rPr>
                <w:sz w:val="15"/>
                <w:lang w:val="es-CL"/>
              </w:rPr>
              <w:t>El sistema deberá permitir al cliente modificar los productos incluidos en una recomendación antes de confirmar el pedido.</w:t>
            </w:r>
          </w:p>
        </w:tc>
        <w:tc>
          <w:tcPr>
            <w:tcW w:w="1008" w:type="dxa"/>
            <w:tcMar>
              <w:top w:w="60" w:type="dxa"/>
              <w:left w:w="60" w:type="dxa"/>
              <w:bottom w:w="60" w:type="dxa"/>
              <w:right w:w="60" w:type="dxa"/>
            </w:tcMar>
            <w:vAlign w:val="center"/>
          </w:tcPr>
          <w:p w14:paraId="46E9BBEC" w14:textId="77777777" w:rsidR="0015799A" w:rsidRDefault="00000000">
            <w:proofErr w:type="spellStart"/>
            <w:r>
              <w:rPr>
                <w:sz w:val="15"/>
              </w:rPr>
              <w:t>Propuesto</w:t>
            </w:r>
            <w:proofErr w:type="spellEnd"/>
          </w:p>
        </w:tc>
      </w:tr>
      <w:tr w:rsidR="0015799A" w14:paraId="39C7755B" w14:textId="77777777">
        <w:trPr>
          <w:jc w:val="center"/>
        </w:trPr>
        <w:tc>
          <w:tcPr>
            <w:tcW w:w="648" w:type="dxa"/>
            <w:shd w:val="clear" w:color="auto" w:fill="F7FAFC"/>
            <w:tcMar>
              <w:top w:w="60" w:type="dxa"/>
              <w:left w:w="60" w:type="dxa"/>
              <w:bottom w:w="60" w:type="dxa"/>
              <w:right w:w="60" w:type="dxa"/>
            </w:tcMar>
            <w:vAlign w:val="center"/>
          </w:tcPr>
          <w:p w14:paraId="6366DDF7" w14:textId="77777777" w:rsidR="0015799A" w:rsidRDefault="00000000">
            <w:r>
              <w:rPr>
                <w:sz w:val="15"/>
              </w:rPr>
              <w:t>R.66</w:t>
            </w:r>
          </w:p>
        </w:tc>
        <w:tc>
          <w:tcPr>
            <w:tcW w:w="2232" w:type="dxa"/>
            <w:shd w:val="clear" w:color="auto" w:fill="F7FAFC"/>
            <w:tcMar>
              <w:top w:w="60" w:type="dxa"/>
              <w:left w:w="60" w:type="dxa"/>
              <w:bottom w:w="60" w:type="dxa"/>
              <w:right w:w="60" w:type="dxa"/>
            </w:tcMar>
            <w:vAlign w:val="center"/>
          </w:tcPr>
          <w:p w14:paraId="7C5E26A4" w14:textId="77777777" w:rsidR="0015799A" w:rsidRDefault="00000000">
            <w:r>
              <w:rPr>
                <w:sz w:val="15"/>
              </w:rPr>
              <w:t>Lista de productos favoritos</w:t>
            </w:r>
          </w:p>
        </w:tc>
        <w:tc>
          <w:tcPr>
            <w:tcW w:w="1584" w:type="dxa"/>
            <w:shd w:val="clear" w:color="auto" w:fill="F7FAFC"/>
            <w:tcMar>
              <w:top w:w="60" w:type="dxa"/>
              <w:left w:w="60" w:type="dxa"/>
              <w:bottom w:w="60" w:type="dxa"/>
              <w:right w:w="60" w:type="dxa"/>
            </w:tcMar>
            <w:vAlign w:val="center"/>
          </w:tcPr>
          <w:p w14:paraId="42FD6095"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0D6F097A"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77CB3C86" w14:textId="77777777" w:rsidR="0015799A" w:rsidRPr="00FC1783" w:rsidRDefault="00000000">
            <w:pPr>
              <w:rPr>
                <w:lang w:val="es-CL"/>
              </w:rPr>
            </w:pPr>
            <w:r w:rsidRPr="00FC1783">
              <w:rPr>
                <w:sz w:val="15"/>
                <w:lang w:val="es-CL"/>
              </w:rPr>
              <w:t>El sistema deberá permitir al cliente guardar productos en una lista de favoritos para consultarlos posteriormente.</w:t>
            </w:r>
          </w:p>
        </w:tc>
        <w:tc>
          <w:tcPr>
            <w:tcW w:w="1008" w:type="dxa"/>
            <w:shd w:val="clear" w:color="auto" w:fill="F7FAFC"/>
            <w:tcMar>
              <w:top w:w="60" w:type="dxa"/>
              <w:left w:w="60" w:type="dxa"/>
              <w:bottom w:w="60" w:type="dxa"/>
              <w:right w:w="60" w:type="dxa"/>
            </w:tcMar>
            <w:vAlign w:val="center"/>
          </w:tcPr>
          <w:p w14:paraId="4ADDCB27" w14:textId="77777777" w:rsidR="0015799A" w:rsidRDefault="00000000">
            <w:proofErr w:type="spellStart"/>
            <w:r>
              <w:rPr>
                <w:sz w:val="15"/>
              </w:rPr>
              <w:t>Propuesto</w:t>
            </w:r>
            <w:proofErr w:type="spellEnd"/>
          </w:p>
        </w:tc>
      </w:tr>
      <w:tr w:rsidR="0015799A" w14:paraId="77B93E1B" w14:textId="77777777">
        <w:trPr>
          <w:jc w:val="center"/>
        </w:trPr>
        <w:tc>
          <w:tcPr>
            <w:tcW w:w="648" w:type="dxa"/>
            <w:tcMar>
              <w:top w:w="60" w:type="dxa"/>
              <w:left w:w="60" w:type="dxa"/>
              <w:bottom w:w="60" w:type="dxa"/>
              <w:right w:w="60" w:type="dxa"/>
            </w:tcMar>
            <w:vAlign w:val="center"/>
          </w:tcPr>
          <w:p w14:paraId="33EDE3E6" w14:textId="77777777" w:rsidR="0015799A" w:rsidRDefault="00000000">
            <w:r>
              <w:rPr>
                <w:sz w:val="15"/>
              </w:rPr>
              <w:t>R.67</w:t>
            </w:r>
          </w:p>
        </w:tc>
        <w:tc>
          <w:tcPr>
            <w:tcW w:w="2232" w:type="dxa"/>
            <w:tcMar>
              <w:top w:w="60" w:type="dxa"/>
              <w:left w:w="60" w:type="dxa"/>
              <w:bottom w:w="60" w:type="dxa"/>
              <w:right w:w="60" w:type="dxa"/>
            </w:tcMar>
            <w:vAlign w:val="center"/>
          </w:tcPr>
          <w:p w14:paraId="484CBF1A" w14:textId="77777777" w:rsidR="0015799A" w:rsidRPr="00FC1783" w:rsidRDefault="00000000">
            <w:pPr>
              <w:rPr>
                <w:lang w:val="es-CL"/>
              </w:rPr>
            </w:pPr>
            <w:r w:rsidRPr="00FC1783">
              <w:rPr>
                <w:sz w:val="15"/>
                <w:lang w:val="es-CL"/>
              </w:rPr>
              <w:t>Validación de cobertura de entrega</w:t>
            </w:r>
          </w:p>
        </w:tc>
        <w:tc>
          <w:tcPr>
            <w:tcW w:w="1584" w:type="dxa"/>
            <w:tcMar>
              <w:top w:w="60" w:type="dxa"/>
              <w:left w:w="60" w:type="dxa"/>
              <w:bottom w:w="60" w:type="dxa"/>
              <w:right w:w="60" w:type="dxa"/>
            </w:tcMar>
            <w:vAlign w:val="center"/>
          </w:tcPr>
          <w:p w14:paraId="434C2C66"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5C502ABB" w14:textId="77777777" w:rsidR="0015799A" w:rsidRDefault="00000000">
            <w:r>
              <w:rPr>
                <w:sz w:val="15"/>
              </w:rPr>
              <w:t>Clientes, Administradores</w:t>
            </w:r>
          </w:p>
        </w:tc>
        <w:tc>
          <w:tcPr>
            <w:tcW w:w="4536" w:type="dxa"/>
            <w:tcMar>
              <w:top w:w="60" w:type="dxa"/>
              <w:left w:w="60" w:type="dxa"/>
              <w:bottom w:w="60" w:type="dxa"/>
              <w:right w:w="60" w:type="dxa"/>
            </w:tcMar>
            <w:vAlign w:val="center"/>
          </w:tcPr>
          <w:p w14:paraId="0A84346F" w14:textId="77777777" w:rsidR="0015799A" w:rsidRPr="00FC1783" w:rsidRDefault="00000000">
            <w:pPr>
              <w:rPr>
                <w:lang w:val="es-CL"/>
              </w:rPr>
            </w:pPr>
            <w:r w:rsidRPr="00FC1783">
              <w:rPr>
                <w:sz w:val="15"/>
                <w:lang w:val="es-CL"/>
              </w:rPr>
              <w:t>El sistema deberá verificar que la dirección ingresada por el cliente se encuentre dentro de las zonas de cobertura de entrega disponibles.</w:t>
            </w:r>
          </w:p>
        </w:tc>
        <w:tc>
          <w:tcPr>
            <w:tcW w:w="1008" w:type="dxa"/>
            <w:tcMar>
              <w:top w:w="60" w:type="dxa"/>
              <w:left w:w="60" w:type="dxa"/>
              <w:bottom w:w="60" w:type="dxa"/>
              <w:right w:w="60" w:type="dxa"/>
            </w:tcMar>
            <w:vAlign w:val="center"/>
          </w:tcPr>
          <w:p w14:paraId="0CDC3A67" w14:textId="77777777" w:rsidR="0015799A" w:rsidRDefault="00000000">
            <w:proofErr w:type="spellStart"/>
            <w:r>
              <w:rPr>
                <w:sz w:val="15"/>
              </w:rPr>
              <w:t>Propuesto</w:t>
            </w:r>
            <w:proofErr w:type="spellEnd"/>
          </w:p>
        </w:tc>
      </w:tr>
      <w:tr w:rsidR="0015799A" w14:paraId="4BE287A4" w14:textId="77777777">
        <w:trPr>
          <w:jc w:val="center"/>
        </w:trPr>
        <w:tc>
          <w:tcPr>
            <w:tcW w:w="648" w:type="dxa"/>
            <w:shd w:val="clear" w:color="auto" w:fill="F7FAFC"/>
            <w:tcMar>
              <w:top w:w="60" w:type="dxa"/>
              <w:left w:w="60" w:type="dxa"/>
              <w:bottom w:w="60" w:type="dxa"/>
              <w:right w:w="60" w:type="dxa"/>
            </w:tcMar>
            <w:vAlign w:val="center"/>
          </w:tcPr>
          <w:p w14:paraId="189096F5" w14:textId="77777777" w:rsidR="0015799A" w:rsidRDefault="00000000">
            <w:r>
              <w:rPr>
                <w:sz w:val="15"/>
              </w:rPr>
              <w:t>R.68</w:t>
            </w:r>
          </w:p>
        </w:tc>
        <w:tc>
          <w:tcPr>
            <w:tcW w:w="2232" w:type="dxa"/>
            <w:shd w:val="clear" w:color="auto" w:fill="F7FAFC"/>
            <w:tcMar>
              <w:top w:w="60" w:type="dxa"/>
              <w:left w:w="60" w:type="dxa"/>
              <w:bottom w:w="60" w:type="dxa"/>
              <w:right w:w="60" w:type="dxa"/>
            </w:tcMar>
            <w:vAlign w:val="center"/>
          </w:tcPr>
          <w:p w14:paraId="7DFC064C" w14:textId="77777777" w:rsidR="0015799A" w:rsidRDefault="00000000">
            <w:r>
              <w:rPr>
                <w:sz w:val="15"/>
              </w:rPr>
              <w:t>Adjuntar referencias para eventos</w:t>
            </w:r>
          </w:p>
        </w:tc>
        <w:tc>
          <w:tcPr>
            <w:tcW w:w="1584" w:type="dxa"/>
            <w:shd w:val="clear" w:color="auto" w:fill="F7FAFC"/>
            <w:tcMar>
              <w:top w:w="60" w:type="dxa"/>
              <w:left w:w="60" w:type="dxa"/>
              <w:bottom w:w="60" w:type="dxa"/>
              <w:right w:w="60" w:type="dxa"/>
            </w:tcMar>
            <w:vAlign w:val="center"/>
          </w:tcPr>
          <w:p w14:paraId="488A94E2" w14:textId="77777777" w:rsidR="0015799A" w:rsidRDefault="00000000">
            <w:r>
              <w:rPr>
                <w:sz w:val="15"/>
              </w:rPr>
              <w:t>Funcional de usuario</w:t>
            </w:r>
          </w:p>
        </w:tc>
        <w:tc>
          <w:tcPr>
            <w:tcW w:w="1440" w:type="dxa"/>
            <w:shd w:val="clear" w:color="auto" w:fill="F7FAFC"/>
            <w:tcMar>
              <w:top w:w="60" w:type="dxa"/>
              <w:left w:w="60" w:type="dxa"/>
              <w:bottom w:w="60" w:type="dxa"/>
              <w:right w:w="60" w:type="dxa"/>
            </w:tcMar>
            <w:vAlign w:val="center"/>
          </w:tcPr>
          <w:p w14:paraId="077E84F0"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1BBE8EB5" w14:textId="77777777" w:rsidR="0015799A" w:rsidRPr="00FC1783" w:rsidRDefault="00000000">
            <w:pPr>
              <w:rPr>
                <w:lang w:val="es-CL"/>
              </w:rPr>
            </w:pPr>
            <w:r w:rsidRPr="00FC1783">
              <w:rPr>
                <w:sz w:val="15"/>
                <w:lang w:val="es-CL"/>
              </w:rPr>
              <w:t>El sistema deberá permitir al cliente adjuntar imágenes o referencias visuales relacionadas con la decoración o estilo deseado para un evento.</w:t>
            </w:r>
          </w:p>
        </w:tc>
        <w:tc>
          <w:tcPr>
            <w:tcW w:w="1008" w:type="dxa"/>
            <w:shd w:val="clear" w:color="auto" w:fill="F7FAFC"/>
            <w:tcMar>
              <w:top w:w="60" w:type="dxa"/>
              <w:left w:w="60" w:type="dxa"/>
              <w:bottom w:w="60" w:type="dxa"/>
              <w:right w:w="60" w:type="dxa"/>
            </w:tcMar>
            <w:vAlign w:val="center"/>
          </w:tcPr>
          <w:p w14:paraId="78756CF9" w14:textId="77777777" w:rsidR="0015799A" w:rsidRDefault="00000000">
            <w:proofErr w:type="spellStart"/>
            <w:r>
              <w:rPr>
                <w:sz w:val="15"/>
              </w:rPr>
              <w:t>Propuesto</w:t>
            </w:r>
            <w:proofErr w:type="spellEnd"/>
          </w:p>
        </w:tc>
      </w:tr>
      <w:tr w:rsidR="0015799A" w14:paraId="3D539C6C" w14:textId="77777777">
        <w:trPr>
          <w:jc w:val="center"/>
        </w:trPr>
        <w:tc>
          <w:tcPr>
            <w:tcW w:w="648" w:type="dxa"/>
            <w:tcMar>
              <w:top w:w="60" w:type="dxa"/>
              <w:left w:w="60" w:type="dxa"/>
              <w:bottom w:w="60" w:type="dxa"/>
              <w:right w:w="60" w:type="dxa"/>
            </w:tcMar>
            <w:vAlign w:val="center"/>
          </w:tcPr>
          <w:p w14:paraId="4C7A69BB" w14:textId="77777777" w:rsidR="0015799A" w:rsidRDefault="00000000">
            <w:r>
              <w:rPr>
                <w:sz w:val="15"/>
              </w:rPr>
              <w:t>R.69</w:t>
            </w:r>
          </w:p>
        </w:tc>
        <w:tc>
          <w:tcPr>
            <w:tcW w:w="2232" w:type="dxa"/>
            <w:tcMar>
              <w:top w:w="60" w:type="dxa"/>
              <w:left w:w="60" w:type="dxa"/>
              <w:bottom w:w="60" w:type="dxa"/>
              <w:right w:w="60" w:type="dxa"/>
            </w:tcMar>
            <w:vAlign w:val="center"/>
          </w:tcPr>
          <w:p w14:paraId="0F370BE5" w14:textId="77777777" w:rsidR="0015799A" w:rsidRDefault="00000000">
            <w:r>
              <w:rPr>
                <w:sz w:val="15"/>
              </w:rPr>
              <w:t>Gestión de invitados</w:t>
            </w:r>
          </w:p>
        </w:tc>
        <w:tc>
          <w:tcPr>
            <w:tcW w:w="1584" w:type="dxa"/>
            <w:tcMar>
              <w:top w:w="60" w:type="dxa"/>
              <w:left w:w="60" w:type="dxa"/>
              <w:bottom w:w="60" w:type="dxa"/>
              <w:right w:w="60" w:type="dxa"/>
            </w:tcMar>
            <w:vAlign w:val="center"/>
          </w:tcPr>
          <w:p w14:paraId="4DD00551" w14:textId="77777777" w:rsidR="0015799A" w:rsidRDefault="00000000">
            <w:r>
              <w:rPr>
                <w:sz w:val="15"/>
              </w:rPr>
              <w:t>Funcional de usuario</w:t>
            </w:r>
          </w:p>
        </w:tc>
        <w:tc>
          <w:tcPr>
            <w:tcW w:w="1440" w:type="dxa"/>
            <w:tcMar>
              <w:top w:w="60" w:type="dxa"/>
              <w:left w:w="60" w:type="dxa"/>
              <w:bottom w:w="60" w:type="dxa"/>
              <w:right w:w="60" w:type="dxa"/>
            </w:tcMar>
            <w:vAlign w:val="center"/>
          </w:tcPr>
          <w:p w14:paraId="4068C5F3" w14:textId="77777777" w:rsidR="0015799A" w:rsidRDefault="00000000">
            <w:r>
              <w:rPr>
                <w:sz w:val="15"/>
              </w:rPr>
              <w:t>Clientes</w:t>
            </w:r>
          </w:p>
        </w:tc>
        <w:tc>
          <w:tcPr>
            <w:tcW w:w="4536" w:type="dxa"/>
            <w:tcMar>
              <w:top w:w="60" w:type="dxa"/>
              <w:left w:w="60" w:type="dxa"/>
              <w:bottom w:w="60" w:type="dxa"/>
              <w:right w:w="60" w:type="dxa"/>
            </w:tcMar>
            <w:vAlign w:val="center"/>
          </w:tcPr>
          <w:p w14:paraId="0E7EC6BC" w14:textId="77777777" w:rsidR="0015799A" w:rsidRPr="00FC1783" w:rsidRDefault="00000000">
            <w:pPr>
              <w:rPr>
                <w:lang w:val="es-CL"/>
              </w:rPr>
            </w:pPr>
            <w:r w:rsidRPr="00FC1783">
              <w:rPr>
                <w:sz w:val="15"/>
                <w:lang w:val="es-CL"/>
              </w:rPr>
              <w:t>El sistema deberá permitir al cliente registrar y administrar una lista de invitados asociados a un evento.</w:t>
            </w:r>
          </w:p>
        </w:tc>
        <w:tc>
          <w:tcPr>
            <w:tcW w:w="1008" w:type="dxa"/>
            <w:tcMar>
              <w:top w:w="60" w:type="dxa"/>
              <w:left w:w="60" w:type="dxa"/>
              <w:bottom w:w="60" w:type="dxa"/>
              <w:right w:w="60" w:type="dxa"/>
            </w:tcMar>
            <w:vAlign w:val="center"/>
          </w:tcPr>
          <w:p w14:paraId="309ACA67" w14:textId="77777777" w:rsidR="0015799A" w:rsidRDefault="00000000">
            <w:proofErr w:type="spellStart"/>
            <w:r>
              <w:rPr>
                <w:sz w:val="15"/>
              </w:rPr>
              <w:t>Propuesto</w:t>
            </w:r>
            <w:proofErr w:type="spellEnd"/>
          </w:p>
        </w:tc>
      </w:tr>
      <w:tr w:rsidR="0015799A" w14:paraId="5886D90B" w14:textId="77777777">
        <w:trPr>
          <w:jc w:val="center"/>
        </w:trPr>
        <w:tc>
          <w:tcPr>
            <w:tcW w:w="648" w:type="dxa"/>
            <w:shd w:val="clear" w:color="auto" w:fill="F7FAFC"/>
            <w:tcMar>
              <w:top w:w="60" w:type="dxa"/>
              <w:left w:w="60" w:type="dxa"/>
              <w:bottom w:w="60" w:type="dxa"/>
              <w:right w:w="60" w:type="dxa"/>
            </w:tcMar>
            <w:vAlign w:val="center"/>
          </w:tcPr>
          <w:p w14:paraId="4BA4AE41" w14:textId="77777777" w:rsidR="0015799A" w:rsidRDefault="00000000">
            <w:r>
              <w:rPr>
                <w:sz w:val="15"/>
              </w:rPr>
              <w:t>R.70</w:t>
            </w:r>
          </w:p>
        </w:tc>
        <w:tc>
          <w:tcPr>
            <w:tcW w:w="2232" w:type="dxa"/>
            <w:shd w:val="clear" w:color="auto" w:fill="F7FAFC"/>
            <w:tcMar>
              <w:top w:w="60" w:type="dxa"/>
              <w:left w:w="60" w:type="dxa"/>
              <w:bottom w:w="60" w:type="dxa"/>
              <w:right w:w="60" w:type="dxa"/>
            </w:tcMar>
            <w:vAlign w:val="center"/>
          </w:tcPr>
          <w:p w14:paraId="07BDD759" w14:textId="77777777" w:rsidR="0015799A" w:rsidRPr="00FC1783" w:rsidRDefault="00000000">
            <w:pPr>
              <w:rPr>
                <w:lang w:val="es-CL"/>
              </w:rPr>
            </w:pPr>
            <w:r w:rsidRPr="00FC1783">
              <w:rPr>
                <w:sz w:val="15"/>
                <w:lang w:val="es-CL"/>
              </w:rPr>
              <w:t>Registro de confirmación de asistencia</w:t>
            </w:r>
          </w:p>
        </w:tc>
        <w:tc>
          <w:tcPr>
            <w:tcW w:w="1584" w:type="dxa"/>
            <w:shd w:val="clear" w:color="auto" w:fill="F7FAFC"/>
            <w:tcMar>
              <w:top w:w="60" w:type="dxa"/>
              <w:left w:w="60" w:type="dxa"/>
              <w:bottom w:w="60" w:type="dxa"/>
              <w:right w:w="60" w:type="dxa"/>
            </w:tcMar>
            <w:vAlign w:val="center"/>
          </w:tcPr>
          <w:p w14:paraId="18FB1BBF"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74641A84"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3F5A39A2" w14:textId="77777777" w:rsidR="0015799A" w:rsidRPr="00FC1783" w:rsidRDefault="00000000">
            <w:pPr>
              <w:rPr>
                <w:lang w:val="es-CL"/>
              </w:rPr>
            </w:pPr>
            <w:r w:rsidRPr="00FC1783">
              <w:rPr>
                <w:sz w:val="15"/>
                <w:lang w:val="es-CL"/>
              </w:rPr>
              <w:t>El sistema deberá permitir al cliente registrar la confirmación de asistencia de los invitados asociados a su evento</w:t>
            </w:r>
          </w:p>
        </w:tc>
        <w:tc>
          <w:tcPr>
            <w:tcW w:w="1008" w:type="dxa"/>
            <w:shd w:val="clear" w:color="auto" w:fill="F7FAFC"/>
            <w:tcMar>
              <w:top w:w="60" w:type="dxa"/>
              <w:left w:w="60" w:type="dxa"/>
              <w:bottom w:w="60" w:type="dxa"/>
              <w:right w:w="60" w:type="dxa"/>
            </w:tcMar>
            <w:vAlign w:val="center"/>
          </w:tcPr>
          <w:p w14:paraId="0361C31D" w14:textId="77777777" w:rsidR="0015799A" w:rsidRDefault="00000000">
            <w:proofErr w:type="spellStart"/>
            <w:r>
              <w:rPr>
                <w:sz w:val="15"/>
              </w:rPr>
              <w:t>Propuesto</w:t>
            </w:r>
            <w:proofErr w:type="spellEnd"/>
          </w:p>
        </w:tc>
      </w:tr>
      <w:tr w:rsidR="0015799A" w14:paraId="16F6B6AA" w14:textId="77777777">
        <w:trPr>
          <w:jc w:val="center"/>
        </w:trPr>
        <w:tc>
          <w:tcPr>
            <w:tcW w:w="648" w:type="dxa"/>
            <w:tcMar>
              <w:top w:w="60" w:type="dxa"/>
              <w:left w:w="60" w:type="dxa"/>
              <w:bottom w:w="60" w:type="dxa"/>
              <w:right w:w="60" w:type="dxa"/>
            </w:tcMar>
            <w:vAlign w:val="center"/>
          </w:tcPr>
          <w:p w14:paraId="48416CF6" w14:textId="77777777" w:rsidR="0015799A" w:rsidRDefault="00000000">
            <w:r>
              <w:rPr>
                <w:sz w:val="15"/>
              </w:rPr>
              <w:t>R.71</w:t>
            </w:r>
          </w:p>
        </w:tc>
        <w:tc>
          <w:tcPr>
            <w:tcW w:w="2232" w:type="dxa"/>
            <w:tcMar>
              <w:top w:w="60" w:type="dxa"/>
              <w:left w:w="60" w:type="dxa"/>
              <w:bottom w:w="60" w:type="dxa"/>
              <w:right w:w="60" w:type="dxa"/>
            </w:tcMar>
            <w:vAlign w:val="center"/>
          </w:tcPr>
          <w:p w14:paraId="10FDFDC6" w14:textId="77777777" w:rsidR="0015799A" w:rsidRDefault="00000000">
            <w:r>
              <w:rPr>
                <w:sz w:val="15"/>
              </w:rPr>
              <w:t>Registro de proveedores</w:t>
            </w:r>
          </w:p>
        </w:tc>
        <w:tc>
          <w:tcPr>
            <w:tcW w:w="1584" w:type="dxa"/>
            <w:tcMar>
              <w:top w:w="60" w:type="dxa"/>
              <w:left w:w="60" w:type="dxa"/>
              <w:bottom w:w="60" w:type="dxa"/>
              <w:right w:w="60" w:type="dxa"/>
            </w:tcMar>
            <w:vAlign w:val="center"/>
          </w:tcPr>
          <w:p w14:paraId="7AFD57B0" w14:textId="77777777" w:rsidR="0015799A" w:rsidRDefault="00000000">
            <w:r>
              <w:rPr>
                <w:sz w:val="15"/>
              </w:rPr>
              <w:t>Funcional de sistema</w:t>
            </w:r>
          </w:p>
        </w:tc>
        <w:tc>
          <w:tcPr>
            <w:tcW w:w="1440" w:type="dxa"/>
            <w:tcMar>
              <w:top w:w="60" w:type="dxa"/>
              <w:left w:w="60" w:type="dxa"/>
              <w:bottom w:w="60" w:type="dxa"/>
              <w:right w:w="60" w:type="dxa"/>
            </w:tcMar>
            <w:vAlign w:val="center"/>
          </w:tcPr>
          <w:p w14:paraId="6419F512"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52DB9060" w14:textId="77777777" w:rsidR="0015799A" w:rsidRPr="00FC1783" w:rsidRDefault="00000000">
            <w:pPr>
              <w:rPr>
                <w:lang w:val="es-CL"/>
              </w:rPr>
            </w:pPr>
            <w:r w:rsidRPr="00FC1783">
              <w:rPr>
                <w:sz w:val="15"/>
                <w:lang w:val="es-CL"/>
              </w:rPr>
              <w:t>El sistema deberá permitir registrar y administrar proveedores que entreguen servicios asociados a la organización de eventos.</w:t>
            </w:r>
          </w:p>
        </w:tc>
        <w:tc>
          <w:tcPr>
            <w:tcW w:w="1008" w:type="dxa"/>
            <w:tcMar>
              <w:top w:w="60" w:type="dxa"/>
              <w:left w:w="60" w:type="dxa"/>
              <w:bottom w:w="60" w:type="dxa"/>
              <w:right w:w="60" w:type="dxa"/>
            </w:tcMar>
            <w:vAlign w:val="center"/>
          </w:tcPr>
          <w:p w14:paraId="4C3E8EBD" w14:textId="77777777" w:rsidR="0015799A" w:rsidRDefault="00000000">
            <w:proofErr w:type="spellStart"/>
            <w:r>
              <w:rPr>
                <w:sz w:val="15"/>
              </w:rPr>
              <w:t>Propuesto</w:t>
            </w:r>
            <w:proofErr w:type="spellEnd"/>
          </w:p>
        </w:tc>
      </w:tr>
      <w:tr w:rsidR="0015799A" w14:paraId="4E86E80E" w14:textId="77777777">
        <w:trPr>
          <w:jc w:val="center"/>
        </w:trPr>
        <w:tc>
          <w:tcPr>
            <w:tcW w:w="648" w:type="dxa"/>
            <w:shd w:val="clear" w:color="auto" w:fill="F7FAFC"/>
            <w:tcMar>
              <w:top w:w="60" w:type="dxa"/>
              <w:left w:w="60" w:type="dxa"/>
              <w:bottom w:w="60" w:type="dxa"/>
              <w:right w:w="60" w:type="dxa"/>
            </w:tcMar>
            <w:vAlign w:val="center"/>
          </w:tcPr>
          <w:p w14:paraId="11CA4E9C" w14:textId="77777777" w:rsidR="0015799A" w:rsidRDefault="00000000">
            <w:r>
              <w:rPr>
                <w:sz w:val="15"/>
              </w:rPr>
              <w:t>R.72</w:t>
            </w:r>
          </w:p>
        </w:tc>
        <w:tc>
          <w:tcPr>
            <w:tcW w:w="2232" w:type="dxa"/>
            <w:shd w:val="clear" w:color="auto" w:fill="F7FAFC"/>
            <w:tcMar>
              <w:top w:w="60" w:type="dxa"/>
              <w:left w:w="60" w:type="dxa"/>
              <w:bottom w:w="60" w:type="dxa"/>
              <w:right w:w="60" w:type="dxa"/>
            </w:tcMar>
            <w:vAlign w:val="center"/>
          </w:tcPr>
          <w:p w14:paraId="193668A7" w14:textId="77777777" w:rsidR="0015799A" w:rsidRPr="00FC1783" w:rsidRDefault="00000000">
            <w:pPr>
              <w:rPr>
                <w:lang w:val="es-CL"/>
              </w:rPr>
            </w:pPr>
            <w:r w:rsidRPr="00FC1783">
              <w:rPr>
                <w:sz w:val="15"/>
                <w:lang w:val="es-CL"/>
              </w:rPr>
              <w:t>Asignación de proveedores a eventos</w:t>
            </w:r>
          </w:p>
        </w:tc>
        <w:tc>
          <w:tcPr>
            <w:tcW w:w="1584" w:type="dxa"/>
            <w:shd w:val="clear" w:color="auto" w:fill="F7FAFC"/>
            <w:tcMar>
              <w:top w:w="60" w:type="dxa"/>
              <w:left w:w="60" w:type="dxa"/>
              <w:bottom w:w="60" w:type="dxa"/>
              <w:right w:w="60" w:type="dxa"/>
            </w:tcMar>
            <w:vAlign w:val="center"/>
          </w:tcPr>
          <w:p w14:paraId="57598810"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20C5ACE6" w14:textId="77777777" w:rsidR="0015799A" w:rsidRDefault="00000000">
            <w:r>
              <w:rPr>
                <w:sz w:val="15"/>
              </w:rPr>
              <w:t>Administradores, Trabajadores</w:t>
            </w:r>
          </w:p>
        </w:tc>
        <w:tc>
          <w:tcPr>
            <w:tcW w:w="4536" w:type="dxa"/>
            <w:shd w:val="clear" w:color="auto" w:fill="F7FAFC"/>
            <w:tcMar>
              <w:top w:w="60" w:type="dxa"/>
              <w:left w:w="60" w:type="dxa"/>
              <w:bottom w:w="60" w:type="dxa"/>
              <w:right w:w="60" w:type="dxa"/>
            </w:tcMar>
            <w:vAlign w:val="center"/>
          </w:tcPr>
          <w:p w14:paraId="5A86BA49" w14:textId="77777777" w:rsidR="0015799A" w:rsidRPr="00FC1783" w:rsidRDefault="00000000">
            <w:pPr>
              <w:rPr>
                <w:lang w:val="es-CL"/>
              </w:rPr>
            </w:pPr>
            <w:r w:rsidRPr="00FC1783">
              <w:rPr>
                <w:sz w:val="15"/>
                <w:lang w:val="es-CL"/>
              </w:rPr>
              <w:t>El sistema deberá permitir asociar proveedores y servicios específicos a un evento determinado.</w:t>
            </w:r>
          </w:p>
        </w:tc>
        <w:tc>
          <w:tcPr>
            <w:tcW w:w="1008" w:type="dxa"/>
            <w:shd w:val="clear" w:color="auto" w:fill="F7FAFC"/>
            <w:tcMar>
              <w:top w:w="60" w:type="dxa"/>
              <w:left w:w="60" w:type="dxa"/>
              <w:bottom w:w="60" w:type="dxa"/>
              <w:right w:w="60" w:type="dxa"/>
            </w:tcMar>
            <w:vAlign w:val="center"/>
          </w:tcPr>
          <w:p w14:paraId="7DA56E57" w14:textId="77777777" w:rsidR="0015799A" w:rsidRDefault="00000000">
            <w:proofErr w:type="spellStart"/>
            <w:r>
              <w:rPr>
                <w:sz w:val="15"/>
              </w:rPr>
              <w:t>Propuesto</w:t>
            </w:r>
            <w:proofErr w:type="spellEnd"/>
          </w:p>
        </w:tc>
      </w:tr>
      <w:tr w:rsidR="0015799A" w14:paraId="44A56681" w14:textId="77777777">
        <w:trPr>
          <w:jc w:val="center"/>
        </w:trPr>
        <w:tc>
          <w:tcPr>
            <w:tcW w:w="648" w:type="dxa"/>
            <w:tcMar>
              <w:top w:w="60" w:type="dxa"/>
              <w:left w:w="60" w:type="dxa"/>
              <w:bottom w:w="60" w:type="dxa"/>
              <w:right w:w="60" w:type="dxa"/>
            </w:tcMar>
            <w:vAlign w:val="center"/>
          </w:tcPr>
          <w:p w14:paraId="28814305" w14:textId="77777777" w:rsidR="0015799A" w:rsidRDefault="00000000">
            <w:r>
              <w:rPr>
                <w:sz w:val="15"/>
              </w:rPr>
              <w:t>R.73</w:t>
            </w:r>
          </w:p>
        </w:tc>
        <w:tc>
          <w:tcPr>
            <w:tcW w:w="2232" w:type="dxa"/>
            <w:tcMar>
              <w:top w:w="60" w:type="dxa"/>
              <w:left w:w="60" w:type="dxa"/>
              <w:bottom w:w="60" w:type="dxa"/>
              <w:right w:w="60" w:type="dxa"/>
            </w:tcMar>
            <w:vAlign w:val="center"/>
          </w:tcPr>
          <w:p w14:paraId="01F4D9CE" w14:textId="77777777" w:rsidR="0015799A" w:rsidRPr="00FC1783" w:rsidRDefault="00000000">
            <w:pPr>
              <w:rPr>
                <w:lang w:val="es-CL"/>
              </w:rPr>
            </w:pPr>
            <w:r w:rsidRPr="00FC1783">
              <w:rPr>
                <w:sz w:val="15"/>
                <w:lang w:val="es-CL"/>
              </w:rPr>
              <w:t>Gestión de recursos para eventos</w:t>
            </w:r>
          </w:p>
        </w:tc>
        <w:tc>
          <w:tcPr>
            <w:tcW w:w="1584" w:type="dxa"/>
            <w:tcMar>
              <w:top w:w="60" w:type="dxa"/>
              <w:left w:w="60" w:type="dxa"/>
              <w:bottom w:w="60" w:type="dxa"/>
              <w:right w:w="60" w:type="dxa"/>
            </w:tcMar>
            <w:vAlign w:val="center"/>
          </w:tcPr>
          <w:p w14:paraId="29547626"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28456022"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0885B80B" w14:textId="77777777" w:rsidR="0015799A" w:rsidRPr="00FC1783" w:rsidRDefault="00000000">
            <w:pPr>
              <w:rPr>
                <w:lang w:val="es-CL"/>
              </w:rPr>
            </w:pPr>
            <w:r w:rsidRPr="00FC1783">
              <w:rPr>
                <w:sz w:val="15"/>
                <w:lang w:val="es-CL"/>
              </w:rPr>
              <w:t>El sistema deberá permitir registrar y administrar recursos requeridos para un evento, como mesas, sillas, decoración u otros elementos.</w:t>
            </w:r>
          </w:p>
        </w:tc>
        <w:tc>
          <w:tcPr>
            <w:tcW w:w="1008" w:type="dxa"/>
            <w:tcMar>
              <w:top w:w="60" w:type="dxa"/>
              <w:left w:w="60" w:type="dxa"/>
              <w:bottom w:w="60" w:type="dxa"/>
              <w:right w:w="60" w:type="dxa"/>
            </w:tcMar>
            <w:vAlign w:val="center"/>
          </w:tcPr>
          <w:p w14:paraId="0CF2409C" w14:textId="77777777" w:rsidR="0015799A" w:rsidRDefault="00000000">
            <w:proofErr w:type="spellStart"/>
            <w:r>
              <w:rPr>
                <w:sz w:val="15"/>
              </w:rPr>
              <w:t>Propuesto</w:t>
            </w:r>
            <w:proofErr w:type="spellEnd"/>
          </w:p>
        </w:tc>
      </w:tr>
      <w:tr w:rsidR="0015799A" w14:paraId="7F784CD4" w14:textId="77777777">
        <w:trPr>
          <w:jc w:val="center"/>
        </w:trPr>
        <w:tc>
          <w:tcPr>
            <w:tcW w:w="648" w:type="dxa"/>
            <w:shd w:val="clear" w:color="auto" w:fill="F7FAFC"/>
            <w:tcMar>
              <w:top w:w="60" w:type="dxa"/>
              <w:left w:w="60" w:type="dxa"/>
              <w:bottom w:w="60" w:type="dxa"/>
              <w:right w:w="60" w:type="dxa"/>
            </w:tcMar>
            <w:vAlign w:val="center"/>
          </w:tcPr>
          <w:p w14:paraId="185A47CB" w14:textId="77777777" w:rsidR="0015799A" w:rsidRDefault="00000000">
            <w:r>
              <w:rPr>
                <w:sz w:val="15"/>
              </w:rPr>
              <w:t>R.74</w:t>
            </w:r>
          </w:p>
        </w:tc>
        <w:tc>
          <w:tcPr>
            <w:tcW w:w="2232" w:type="dxa"/>
            <w:shd w:val="clear" w:color="auto" w:fill="F7FAFC"/>
            <w:tcMar>
              <w:top w:w="60" w:type="dxa"/>
              <w:left w:w="60" w:type="dxa"/>
              <w:bottom w:w="60" w:type="dxa"/>
              <w:right w:w="60" w:type="dxa"/>
            </w:tcMar>
            <w:vAlign w:val="center"/>
          </w:tcPr>
          <w:p w14:paraId="5A8103EC" w14:textId="77777777" w:rsidR="0015799A" w:rsidRPr="00FC1783" w:rsidRDefault="00000000">
            <w:pPr>
              <w:rPr>
                <w:lang w:val="es-CL"/>
              </w:rPr>
            </w:pPr>
            <w:r w:rsidRPr="00FC1783">
              <w:rPr>
                <w:sz w:val="15"/>
                <w:lang w:val="es-CL"/>
              </w:rPr>
              <w:t>Programación de actividades del evento</w:t>
            </w:r>
          </w:p>
        </w:tc>
        <w:tc>
          <w:tcPr>
            <w:tcW w:w="1584" w:type="dxa"/>
            <w:shd w:val="clear" w:color="auto" w:fill="F7FAFC"/>
            <w:tcMar>
              <w:top w:w="60" w:type="dxa"/>
              <w:left w:w="60" w:type="dxa"/>
              <w:bottom w:w="60" w:type="dxa"/>
              <w:right w:w="60" w:type="dxa"/>
            </w:tcMar>
            <w:vAlign w:val="center"/>
          </w:tcPr>
          <w:p w14:paraId="22805206"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2FD76920" w14:textId="77777777" w:rsidR="0015799A" w:rsidRDefault="00000000">
            <w:r>
              <w:rPr>
                <w:sz w:val="15"/>
              </w:rPr>
              <w:t>Administradores, Trabajadores</w:t>
            </w:r>
          </w:p>
        </w:tc>
        <w:tc>
          <w:tcPr>
            <w:tcW w:w="4536" w:type="dxa"/>
            <w:shd w:val="clear" w:color="auto" w:fill="F7FAFC"/>
            <w:tcMar>
              <w:top w:w="60" w:type="dxa"/>
              <w:left w:w="60" w:type="dxa"/>
              <w:bottom w:w="60" w:type="dxa"/>
              <w:right w:w="60" w:type="dxa"/>
            </w:tcMar>
            <w:vAlign w:val="center"/>
          </w:tcPr>
          <w:p w14:paraId="75E8CC42" w14:textId="77777777" w:rsidR="0015799A" w:rsidRPr="00FC1783" w:rsidRDefault="00000000">
            <w:pPr>
              <w:rPr>
                <w:lang w:val="es-CL"/>
              </w:rPr>
            </w:pPr>
            <w:r w:rsidRPr="00FC1783">
              <w:rPr>
                <w:sz w:val="15"/>
                <w:lang w:val="es-CL"/>
              </w:rPr>
              <w:t>El sistema deberá permitir registrar actividades y horarios que formen parte de la planificación de un evento.</w:t>
            </w:r>
          </w:p>
        </w:tc>
        <w:tc>
          <w:tcPr>
            <w:tcW w:w="1008" w:type="dxa"/>
            <w:shd w:val="clear" w:color="auto" w:fill="F7FAFC"/>
            <w:tcMar>
              <w:top w:w="60" w:type="dxa"/>
              <w:left w:w="60" w:type="dxa"/>
              <w:bottom w:w="60" w:type="dxa"/>
              <w:right w:w="60" w:type="dxa"/>
            </w:tcMar>
            <w:vAlign w:val="center"/>
          </w:tcPr>
          <w:p w14:paraId="7EF105CC" w14:textId="77777777" w:rsidR="0015799A" w:rsidRDefault="00000000">
            <w:proofErr w:type="spellStart"/>
            <w:r>
              <w:rPr>
                <w:sz w:val="15"/>
              </w:rPr>
              <w:t>Propuesto</w:t>
            </w:r>
            <w:proofErr w:type="spellEnd"/>
          </w:p>
        </w:tc>
      </w:tr>
      <w:tr w:rsidR="0015799A" w14:paraId="3A926119" w14:textId="77777777">
        <w:trPr>
          <w:jc w:val="center"/>
        </w:trPr>
        <w:tc>
          <w:tcPr>
            <w:tcW w:w="648" w:type="dxa"/>
            <w:tcMar>
              <w:top w:w="60" w:type="dxa"/>
              <w:left w:w="60" w:type="dxa"/>
              <w:bottom w:w="60" w:type="dxa"/>
              <w:right w:w="60" w:type="dxa"/>
            </w:tcMar>
            <w:vAlign w:val="center"/>
          </w:tcPr>
          <w:p w14:paraId="45286C9B" w14:textId="77777777" w:rsidR="0015799A" w:rsidRDefault="00000000">
            <w:r>
              <w:rPr>
                <w:sz w:val="15"/>
              </w:rPr>
              <w:t>R.75</w:t>
            </w:r>
          </w:p>
        </w:tc>
        <w:tc>
          <w:tcPr>
            <w:tcW w:w="2232" w:type="dxa"/>
            <w:tcMar>
              <w:top w:w="60" w:type="dxa"/>
              <w:left w:w="60" w:type="dxa"/>
              <w:bottom w:w="60" w:type="dxa"/>
              <w:right w:w="60" w:type="dxa"/>
            </w:tcMar>
            <w:vAlign w:val="center"/>
          </w:tcPr>
          <w:p w14:paraId="3ADB5F6F" w14:textId="77777777" w:rsidR="0015799A" w:rsidRDefault="00000000">
            <w:r>
              <w:rPr>
                <w:sz w:val="15"/>
              </w:rPr>
              <w:t>Reprogramación de eventos</w:t>
            </w:r>
          </w:p>
        </w:tc>
        <w:tc>
          <w:tcPr>
            <w:tcW w:w="1584" w:type="dxa"/>
            <w:tcMar>
              <w:top w:w="60" w:type="dxa"/>
              <w:left w:w="60" w:type="dxa"/>
              <w:bottom w:w="60" w:type="dxa"/>
              <w:right w:w="60" w:type="dxa"/>
            </w:tcMar>
            <w:vAlign w:val="center"/>
          </w:tcPr>
          <w:p w14:paraId="0CE8F919" w14:textId="77777777" w:rsidR="0015799A" w:rsidRDefault="00000000">
            <w:r>
              <w:rPr>
                <w:sz w:val="15"/>
              </w:rPr>
              <w:t>Funcional de usuario</w:t>
            </w:r>
          </w:p>
        </w:tc>
        <w:tc>
          <w:tcPr>
            <w:tcW w:w="1440" w:type="dxa"/>
            <w:tcMar>
              <w:top w:w="60" w:type="dxa"/>
              <w:left w:w="60" w:type="dxa"/>
              <w:bottom w:w="60" w:type="dxa"/>
              <w:right w:w="60" w:type="dxa"/>
            </w:tcMar>
            <w:vAlign w:val="center"/>
          </w:tcPr>
          <w:p w14:paraId="60A8EA67" w14:textId="77777777" w:rsidR="0015799A" w:rsidRDefault="00000000">
            <w:r>
              <w:rPr>
                <w:sz w:val="15"/>
              </w:rPr>
              <w:t>Clientes, Administradores</w:t>
            </w:r>
          </w:p>
        </w:tc>
        <w:tc>
          <w:tcPr>
            <w:tcW w:w="4536" w:type="dxa"/>
            <w:tcMar>
              <w:top w:w="60" w:type="dxa"/>
              <w:left w:w="60" w:type="dxa"/>
              <w:bottom w:w="60" w:type="dxa"/>
              <w:right w:w="60" w:type="dxa"/>
            </w:tcMar>
            <w:vAlign w:val="center"/>
          </w:tcPr>
          <w:p w14:paraId="4B3565B5" w14:textId="77777777" w:rsidR="0015799A" w:rsidRPr="00FC1783" w:rsidRDefault="00000000">
            <w:pPr>
              <w:rPr>
                <w:lang w:val="es-CL"/>
              </w:rPr>
            </w:pPr>
            <w:r w:rsidRPr="00FC1783">
              <w:rPr>
                <w:sz w:val="15"/>
                <w:lang w:val="es-CL"/>
              </w:rPr>
              <w:t>El sistema deberá permitir solicitar y gestionar cambios en la fecha de un evento previamente registrado, según las condiciones establecidas.</w:t>
            </w:r>
          </w:p>
        </w:tc>
        <w:tc>
          <w:tcPr>
            <w:tcW w:w="1008" w:type="dxa"/>
            <w:tcMar>
              <w:top w:w="60" w:type="dxa"/>
              <w:left w:w="60" w:type="dxa"/>
              <w:bottom w:w="60" w:type="dxa"/>
              <w:right w:w="60" w:type="dxa"/>
            </w:tcMar>
            <w:vAlign w:val="center"/>
          </w:tcPr>
          <w:p w14:paraId="5A8BA6FF" w14:textId="77777777" w:rsidR="0015799A" w:rsidRDefault="00000000">
            <w:proofErr w:type="spellStart"/>
            <w:r>
              <w:rPr>
                <w:sz w:val="15"/>
              </w:rPr>
              <w:t>Propuesto</w:t>
            </w:r>
            <w:proofErr w:type="spellEnd"/>
          </w:p>
        </w:tc>
      </w:tr>
      <w:tr w:rsidR="0015799A" w14:paraId="5D3E37B9" w14:textId="77777777">
        <w:trPr>
          <w:jc w:val="center"/>
        </w:trPr>
        <w:tc>
          <w:tcPr>
            <w:tcW w:w="648" w:type="dxa"/>
            <w:shd w:val="clear" w:color="auto" w:fill="F7FAFC"/>
            <w:tcMar>
              <w:top w:w="60" w:type="dxa"/>
              <w:left w:w="60" w:type="dxa"/>
              <w:bottom w:w="60" w:type="dxa"/>
              <w:right w:w="60" w:type="dxa"/>
            </w:tcMar>
            <w:vAlign w:val="center"/>
          </w:tcPr>
          <w:p w14:paraId="1CA3DB78" w14:textId="77777777" w:rsidR="0015799A" w:rsidRDefault="00000000">
            <w:r>
              <w:rPr>
                <w:sz w:val="15"/>
              </w:rPr>
              <w:t>R.76</w:t>
            </w:r>
          </w:p>
        </w:tc>
        <w:tc>
          <w:tcPr>
            <w:tcW w:w="2232" w:type="dxa"/>
            <w:shd w:val="clear" w:color="auto" w:fill="F7FAFC"/>
            <w:tcMar>
              <w:top w:w="60" w:type="dxa"/>
              <w:left w:w="60" w:type="dxa"/>
              <w:bottom w:w="60" w:type="dxa"/>
              <w:right w:w="60" w:type="dxa"/>
            </w:tcMar>
            <w:vAlign w:val="center"/>
          </w:tcPr>
          <w:p w14:paraId="552746D6" w14:textId="77777777" w:rsidR="0015799A" w:rsidRPr="00FC1783" w:rsidRDefault="00000000">
            <w:pPr>
              <w:rPr>
                <w:lang w:val="es-CL"/>
              </w:rPr>
            </w:pPr>
            <w:r w:rsidRPr="00FC1783">
              <w:rPr>
                <w:sz w:val="15"/>
                <w:lang w:val="es-CL"/>
              </w:rPr>
              <w:t>Registro de abonos para eventos</w:t>
            </w:r>
          </w:p>
        </w:tc>
        <w:tc>
          <w:tcPr>
            <w:tcW w:w="1584" w:type="dxa"/>
            <w:shd w:val="clear" w:color="auto" w:fill="F7FAFC"/>
            <w:tcMar>
              <w:top w:w="60" w:type="dxa"/>
              <w:left w:w="60" w:type="dxa"/>
              <w:bottom w:w="60" w:type="dxa"/>
              <w:right w:w="60" w:type="dxa"/>
            </w:tcMar>
            <w:vAlign w:val="center"/>
          </w:tcPr>
          <w:p w14:paraId="5ED55B14"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3A13F837" w14:textId="77777777" w:rsidR="0015799A" w:rsidRDefault="00000000">
            <w:r>
              <w:rPr>
                <w:sz w:val="15"/>
              </w:rPr>
              <w:t>Clientes, Administradores</w:t>
            </w:r>
          </w:p>
        </w:tc>
        <w:tc>
          <w:tcPr>
            <w:tcW w:w="4536" w:type="dxa"/>
            <w:shd w:val="clear" w:color="auto" w:fill="F7FAFC"/>
            <w:tcMar>
              <w:top w:w="60" w:type="dxa"/>
              <w:left w:w="60" w:type="dxa"/>
              <w:bottom w:w="60" w:type="dxa"/>
              <w:right w:w="60" w:type="dxa"/>
            </w:tcMar>
            <w:vAlign w:val="center"/>
          </w:tcPr>
          <w:p w14:paraId="2B2629AD" w14:textId="77777777" w:rsidR="0015799A" w:rsidRPr="00FC1783" w:rsidRDefault="00000000">
            <w:pPr>
              <w:rPr>
                <w:lang w:val="es-CL"/>
              </w:rPr>
            </w:pPr>
            <w:r w:rsidRPr="00FC1783">
              <w:rPr>
                <w:sz w:val="15"/>
                <w:lang w:val="es-CL"/>
              </w:rPr>
              <w:t>El sistema deberá permitir registrar pagos parciales o abonos asociados a eventos cuya contratación haya sido aceptada.</w:t>
            </w:r>
          </w:p>
        </w:tc>
        <w:tc>
          <w:tcPr>
            <w:tcW w:w="1008" w:type="dxa"/>
            <w:shd w:val="clear" w:color="auto" w:fill="F7FAFC"/>
            <w:tcMar>
              <w:top w:w="60" w:type="dxa"/>
              <w:left w:w="60" w:type="dxa"/>
              <w:bottom w:w="60" w:type="dxa"/>
              <w:right w:w="60" w:type="dxa"/>
            </w:tcMar>
            <w:vAlign w:val="center"/>
          </w:tcPr>
          <w:p w14:paraId="7219A790" w14:textId="77777777" w:rsidR="0015799A" w:rsidRDefault="00000000">
            <w:proofErr w:type="spellStart"/>
            <w:r>
              <w:rPr>
                <w:sz w:val="15"/>
              </w:rPr>
              <w:t>Propuesto</w:t>
            </w:r>
            <w:proofErr w:type="spellEnd"/>
          </w:p>
        </w:tc>
      </w:tr>
      <w:tr w:rsidR="0015799A" w14:paraId="185B9F63" w14:textId="77777777">
        <w:trPr>
          <w:jc w:val="center"/>
        </w:trPr>
        <w:tc>
          <w:tcPr>
            <w:tcW w:w="648" w:type="dxa"/>
            <w:tcMar>
              <w:top w:w="60" w:type="dxa"/>
              <w:left w:w="60" w:type="dxa"/>
              <w:bottom w:w="60" w:type="dxa"/>
              <w:right w:w="60" w:type="dxa"/>
            </w:tcMar>
            <w:vAlign w:val="center"/>
          </w:tcPr>
          <w:p w14:paraId="36EC8A27" w14:textId="77777777" w:rsidR="0015799A" w:rsidRDefault="00000000">
            <w:r>
              <w:rPr>
                <w:sz w:val="15"/>
              </w:rPr>
              <w:t>R.77</w:t>
            </w:r>
          </w:p>
        </w:tc>
        <w:tc>
          <w:tcPr>
            <w:tcW w:w="2232" w:type="dxa"/>
            <w:tcMar>
              <w:top w:w="60" w:type="dxa"/>
              <w:left w:w="60" w:type="dxa"/>
              <w:bottom w:w="60" w:type="dxa"/>
              <w:right w:w="60" w:type="dxa"/>
            </w:tcMar>
            <w:vAlign w:val="center"/>
          </w:tcPr>
          <w:p w14:paraId="2B7CBAC2" w14:textId="77777777" w:rsidR="0015799A" w:rsidRPr="00FC1783" w:rsidRDefault="00000000">
            <w:pPr>
              <w:rPr>
                <w:lang w:val="es-CL"/>
              </w:rPr>
            </w:pPr>
            <w:r w:rsidRPr="00FC1783">
              <w:rPr>
                <w:sz w:val="15"/>
                <w:lang w:val="es-CL"/>
              </w:rPr>
              <w:t>Generación de orden de servicio</w:t>
            </w:r>
          </w:p>
        </w:tc>
        <w:tc>
          <w:tcPr>
            <w:tcW w:w="1584" w:type="dxa"/>
            <w:tcMar>
              <w:top w:w="60" w:type="dxa"/>
              <w:left w:w="60" w:type="dxa"/>
              <w:bottom w:w="60" w:type="dxa"/>
              <w:right w:w="60" w:type="dxa"/>
            </w:tcMar>
            <w:vAlign w:val="center"/>
          </w:tcPr>
          <w:p w14:paraId="6B156DFB"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tcMar>
              <w:top w:w="60" w:type="dxa"/>
              <w:left w:w="60" w:type="dxa"/>
              <w:bottom w:w="60" w:type="dxa"/>
              <w:right w:w="60" w:type="dxa"/>
            </w:tcMar>
            <w:vAlign w:val="center"/>
          </w:tcPr>
          <w:p w14:paraId="3029174B" w14:textId="77777777" w:rsidR="0015799A" w:rsidRDefault="00000000">
            <w:r>
              <w:rPr>
                <w:sz w:val="15"/>
              </w:rPr>
              <w:t>Administradores, Trabajadores</w:t>
            </w:r>
          </w:p>
        </w:tc>
        <w:tc>
          <w:tcPr>
            <w:tcW w:w="4536" w:type="dxa"/>
            <w:tcMar>
              <w:top w:w="60" w:type="dxa"/>
              <w:left w:w="60" w:type="dxa"/>
              <w:bottom w:w="60" w:type="dxa"/>
              <w:right w:w="60" w:type="dxa"/>
            </w:tcMar>
            <w:vAlign w:val="center"/>
          </w:tcPr>
          <w:p w14:paraId="336F5B4F" w14:textId="77777777" w:rsidR="0015799A" w:rsidRPr="00FC1783" w:rsidRDefault="00000000">
            <w:pPr>
              <w:rPr>
                <w:lang w:val="es-CL"/>
              </w:rPr>
            </w:pPr>
            <w:r w:rsidRPr="00FC1783">
              <w:rPr>
                <w:sz w:val="15"/>
                <w:lang w:val="es-CL"/>
              </w:rPr>
              <w:t>El sistema deberá permitir generar una orden de servicio con el detalle de los productos, servicios y condiciones acordadas para un evento.</w:t>
            </w:r>
          </w:p>
        </w:tc>
        <w:tc>
          <w:tcPr>
            <w:tcW w:w="1008" w:type="dxa"/>
            <w:tcMar>
              <w:top w:w="60" w:type="dxa"/>
              <w:left w:w="60" w:type="dxa"/>
              <w:bottom w:w="60" w:type="dxa"/>
              <w:right w:w="60" w:type="dxa"/>
            </w:tcMar>
            <w:vAlign w:val="center"/>
          </w:tcPr>
          <w:p w14:paraId="520EAEFA" w14:textId="77777777" w:rsidR="0015799A" w:rsidRDefault="00000000">
            <w:proofErr w:type="spellStart"/>
            <w:r>
              <w:rPr>
                <w:sz w:val="15"/>
              </w:rPr>
              <w:t>Propuesto</w:t>
            </w:r>
            <w:proofErr w:type="spellEnd"/>
          </w:p>
        </w:tc>
      </w:tr>
      <w:tr w:rsidR="0015799A" w14:paraId="34945331" w14:textId="77777777">
        <w:trPr>
          <w:jc w:val="center"/>
        </w:trPr>
        <w:tc>
          <w:tcPr>
            <w:tcW w:w="648" w:type="dxa"/>
            <w:shd w:val="clear" w:color="auto" w:fill="F7FAFC"/>
            <w:tcMar>
              <w:top w:w="60" w:type="dxa"/>
              <w:left w:w="60" w:type="dxa"/>
              <w:bottom w:w="60" w:type="dxa"/>
              <w:right w:w="60" w:type="dxa"/>
            </w:tcMar>
            <w:vAlign w:val="center"/>
          </w:tcPr>
          <w:p w14:paraId="0DFE6864" w14:textId="77777777" w:rsidR="0015799A" w:rsidRDefault="00000000">
            <w:r>
              <w:rPr>
                <w:sz w:val="15"/>
              </w:rPr>
              <w:t>R.78</w:t>
            </w:r>
          </w:p>
        </w:tc>
        <w:tc>
          <w:tcPr>
            <w:tcW w:w="2232" w:type="dxa"/>
            <w:shd w:val="clear" w:color="auto" w:fill="F7FAFC"/>
            <w:tcMar>
              <w:top w:w="60" w:type="dxa"/>
              <w:left w:w="60" w:type="dxa"/>
              <w:bottom w:w="60" w:type="dxa"/>
              <w:right w:w="60" w:type="dxa"/>
            </w:tcMar>
            <w:vAlign w:val="center"/>
          </w:tcPr>
          <w:p w14:paraId="73F78C7B" w14:textId="77777777" w:rsidR="0015799A" w:rsidRPr="00FC1783" w:rsidRDefault="00000000">
            <w:pPr>
              <w:rPr>
                <w:lang w:val="es-CL"/>
              </w:rPr>
            </w:pPr>
            <w:r w:rsidRPr="00FC1783">
              <w:rPr>
                <w:sz w:val="15"/>
                <w:lang w:val="es-CL"/>
              </w:rPr>
              <w:t>Gestión de encuestas de satisfacción</w:t>
            </w:r>
          </w:p>
        </w:tc>
        <w:tc>
          <w:tcPr>
            <w:tcW w:w="1584" w:type="dxa"/>
            <w:shd w:val="clear" w:color="auto" w:fill="F7FAFC"/>
            <w:tcMar>
              <w:top w:w="60" w:type="dxa"/>
              <w:left w:w="60" w:type="dxa"/>
              <w:bottom w:w="60" w:type="dxa"/>
              <w:right w:w="60" w:type="dxa"/>
            </w:tcMar>
            <w:vAlign w:val="center"/>
          </w:tcPr>
          <w:p w14:paraId="7AD547D0" w14:textId="77777777" w:rsidR="0015799A" w:rsidRDefault="00000000">
            <w:proofErr w:type="spellStart"/>
            <w:r>
              <w:rPr>
                <w:sz w:val="15"/>
              </w:rPr>
              <w:t>Funcional</w:t>
            </w:r>
            <w:proofErr w:type="spellEnd"/>
            <w:r>
              <w:rPr>
                <w:sz w:val="15"/>
              </w:rPr>
              <w:t xml:space="preserve"> de </w:t>
            </w:r>
            <w:proofErr w:type="spellStart"/>
            <w:r>
              <w:rPr>
                <w:sz w:val="15"/>
              </w:rPr>
              <w:t>sistema</w:t>
            </w:r>
            <w:proofErr w:type="spellEnd"/>
          </w:p>
        </w:tc>
        <w:tc>
          <w:tcPr>
            <w:tcW w:w="1440" w:type="dxa"/>
            <w:shd w:val="clear" w:color="auto" w:fill="F7FAFC"/>
            <w:tcMar>
              <w:top w:w="60" w:type="dxa"/>
              <w:left w:w="60" w:type="dxa"/>
              <w:bottom w:w="60" w:type="dxa"/>
              <w:right w:w="60" w:type="dxa"/>
            </w:tcMar>
            <w:vAlign w:val="center"/>
          </w:tcPr>
          <w:p w14:paraId="6330DD96" w14:textId="77777777" w:rsidR="0015799A" w:rsidRDefault="00000000">
            <w:r>
              <w:rPr>
                <w:sz w:val="15"/>
              </w:rPr>
              <w:t>Clientes, Administradores</w:t>
            </w:r>
          </w:p>
        </w:tc>
        <w:tc>
          <w:tcPr>
            <w:tcW w:w="4536" w:type="dxa"/>
            <w:shd w:val="clear" w:color="auto" w:fill="F7FAFC"/>
            <w:tcMar>
              <w:top w:w="60" w:type="dxa"/>
              <w:left w:w="60" w:type="dxa"/>
              <w:bottom w:w="60" w:type="dxa"/>
              <w:right w:w="60" w:type="dxa"/>
            </w:tcMar>
            <w:vAlign w:val="center"/>
          </w:tcPr>
          <w:p w14:paraId="64B1BA67" w14:textId="77777777" w:rsidR="0015799A" w:rsidRPr="00FC1783" w:rsidRDefault="00000000">
            <w:pPr>
              <w:rPr>
                <w:lang w:val="es-CL"/>
              </w:rPr>
            </w:pPr>
            <w:r w:rsidRPr="00FC1783">
              <w:rPr>
                <w:sz w:val="15"/>
                <w:lang w:val="es-CL"/>
              </w:rPr>
              <w:t>El sistema deberá permitir al cliente evaluar el servicio recibido mediante una encuesta de satisfacción posterior a la entrega o realización del evento.</w:t>
            </w:r>
          </w:p>
        </w:tc>
        <w:tc>
          <w:tcPr>
            <w:tcW w:w="1008" w:type="dxa"/>
            <w:shd w:val="clear" w:color="auto" w:fill="F7FAFC"/>
            <w:tcMar>
              <w:top w:w="60" w:type="dxa"/>
              <w:left w:w="60" w:type="dxa"/>
              <w:bottom w:w="60" w:type="dxa"/>
              <w:right w:w="60" w:type="dxa"/>
            </w:tcMar>
            <w:vAlign w:val="center"/>
          </w:tcPr>
          <w:p w14:paraId="1148E560" w14:textId="77777777" w:rsidR="0015799A" w:rsidRDefault="00000000">
            <w:proofErr w:type="spellStart"/>
            <w:r>
              <w:rPr>
                <w:sz w:val="15"/>
              </w:rPr>
              <w:t>Propuesto</w:t>
            </w:r>
            <w:proofErr w:type="spellEnd"/>
          </w:p>
        </w:tc>
      </w:tr>
      <w:tr w:rsidR="0015799A" w14:paraId="56CB87B6" w14:textId="77777777">
        <w:trPr>
          <w:jc w:val="center"/>
        </w:trPr>
        <w:tc>
          <w:tcPr>
            <w:tcW w:w="648" w:type="dxa"/>
            <w:tcMar>
              <w:top w:w="60" w:type="dxa"/>
              <w:left w:w="60" w:type="dxa"/>
              <w:bottom w:w="60" w:type="dxa"/>
              <w:right w:w="60" w:type="dxa"/>
            </w:tcMar>
            <w:vAlign w:val="center"/>
          </w:tcPr>
          <w:p w14:paraId="394844EF" w14:textId="77777777" w:rsidR="0015799A" w:rsidRDefault="00000000">
            <w:r>
              <w:rPr>
                <w:sz w:val="15"/>
              </w:rPr>
              <w:lastRenderedPageBreak/>
              <w:t>R.79</w:t>
            </w:r>
          </w:p>
        </w:tc>
        <w:tc>
          <w:tcPr>
            <w:tcW w:w="2232" w:type="dxa"/>
            <w:tcMar>
              <w:top w:w="60" w:type="dxa"/>
              <w:left w:w="60" w:type="dxa"/>
              <w:bottom w:w="60" w:type="dxa"/>
              <w:right w:w="60" w:type="dxa"/>
            </w:tcMar>
            <w:vAlign w:val="center"/>
          </w:tcPr>
          <w:p w14:paraId="24895F44" w14:textId="77777777" w:rsidR="0015799A" w:rsidRPr="00FC1783" w:rsidRDefault="00000000">
            <w:pPr>
              <w:rPr>
                <w:lang w:val="es-CL"/>
              </w:rPr>
            </w:pPr>
            <w:r w:rsidRPr="00FC1783">
              <w:rPr>
                <w:sz w:val="15"/>
                <w:lang w:val="es-CL"/>
              </w:rPr>
              <w:t>Registro de valoraciones y comentarios</w:t>
            </w:r>
          </w:p>
        </w:tc>
        <w:tc>
          <w:tcPr>
            <w:tcW w:w="1584" w:type="dxa"/>
            <w:tcMar>
              <w:top w:w="60" w:type="dxa"/>
              <w:left w:w="60" w:type="dxa"/>
              <w:bottom w:w="60" w:type="dxa"/>
              <w:right w:w="60" w:type="dxa"/>
            </w:tcMar>
            <w:vAlign w:val="center"/>
          </w:tcPr>
          <w:p w14:paraId="45187065"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tcMar>
              <w:top w:w="60" w:type="dxa"/>
              <w:left w:w="60" w:type="dxa"/>
              <w:bottom w:w="60" w:type="dxa"/>
              <w:right w:w="60" w:type="dxa"/>
            </w:tcMar>
            <w:vAlign w:val="center"/>
          </w:tcPr>
          <w:p w14:paraId="559CB17A" w14:textId="77777777" w:rsidR="0015799A" w:rsidRDefault="00000000">
            <w:r>
              <w:rPr>
                <w:sz w:val="15"/>
              </w:rPr>
              <w:t>Clientes</w:t>
            </w:r>
          </w:p>
        </w:tc>
        <w:tc>
          <w:tcPr>
            <w:tcW w:w="4536" w:type="dxa"/>
            <w:tcMar>
              <w:top w:w="60" w:type="dxa"/>
              <w:left w:w="60" w:type="dxa"/>
              <w:bottom w:w="60" w:type="dxa"/>
              <w:right w:w="60" w:type="dxa"/>
            </w:tcMar>
            <w:vAlign w:val="center"/>
          </w:tcPr>
          <w:p w14:paraId="7751668A" w14:textId="77777777" w:rsidR="0015799A" w:rsidRPr="00FC1783" w:rsidRDefault="00000000">
            <w:pPr>
              <w:rPr>
                <w:lang w:val="es-CL"/>
              </w:rPr>
            </w:pPr>
            <w:r w:rsidRPr="00FC1783">
              <w:rPr>
                <w:sz w:val="15"/>
                <w:lang w:val="es-CL"/>
              </w:rPr>
              <w:t>El sistema deberá permitir al cliente registrar una valoración y comentario sobre los productos o servicios recibidos.</w:t>
            </w:r>
          </w:p>
        </w:tc>
        <w:tc>
          <w:tcPr>
            <w:tcW w:w="1008" w:type="dxa"/>
            <w:tcMar>
              <w:top w:w="60" w:type="dxa"/>
              <w:left w:w="60" w:type="dxa"/>
              <w:bottom w:w="60" w:type="dxa"/>
              <w:right w:w="60" w:type="dxa"/>
            </w:tcMar>
            <w:vAlign w:val="center"/>
          </w:tcPr>
          <w:p w14:paraId="08D7B871" w14:textId="77777777" w:rsidR="0015799A" w:rsidRDefault="00000000">
            <w:proofErr w:type="spellStart"/>
            <w:r>
              <w:rPr>
                <w:sz w:val="15"/>
              </w:rPr>
              <w:t>Propuesto</w:t>
            </w:r>
            <w:proofErr w:type="spellEnd"/>
          </w:p>
        </w:tc>
      </w:tr>
      <w:tr w:rsidR="0015799A" w14:paraId="40B7C605" w14:textId="77777777">
        <w:trPr>
          <w:jc w:val="center"/>
        </w:trPr>
        <w:tc>
          <w:tcPr>
            <w:tcW w:w="648" w:type="dxa"/>
            <w:shd w:val="clear" w:color="auto" w:fill="F7FAFC"/>
            <w:tcMar>
              <w:top w:w="60" w:type="dxa"/>
              <w:left w:w="60" w:type="dxa"/>
              <w:bottom w:w="60" w:type="dxa"/>
              <w:right w:w="60" w:type="dxa"/>
            </w:tcMar>
            <w:vAlign w:val="center"/>
          </w:tcPr>
          <w:p w14:paraId="592247F4" w14:textId="77777777" w:rsidR="0015799A" w:rsidRDefault="00000000">
            <w:r>
              <w:rPr>
                <w:sz w:val="15"/>
              </w:rPr>
              <w:t>R.80</w:t>
            </w:r>
          </w:p>
        </w:tc>
        <w:tc>
          <w:tcPr>
            <w:tcW w:w="2232" w:type="dxa"/>
            <w:shd w:val="clear" w:color="auto" w:fill="F7FAFC"/>
            <w:tcMar>
              <w:top w:w="60" w:type="dxa"/>
              <w:left w:w="60" w:type="dxa"/>
              <w:bottom w:w="60" w:type="dxa"/>
              <w:right w:w="60" w:type="dxa"/>
            </w:tcMar>
            <w:vAlign w:val="center"/>
          </w:tcPr>
          <w:p w14:paraId="132F38A1" w14:textId="77777777" w:rsidR="0015799A" w:rsidRPr="00FC1783" w:rsidRDefault="00000000">
            <w:pPr>
              <w:rPr>
                <w:lang w:val="es-CL"/>
              </w:rPr>
            </w:pPr>
            <w:r w:rsidRPr="00FC1783">
              <w:rPr>
                <w:sz w:val="15"/>
                <w:lang w:val="es-CL"/>
              </w:rPr>
              <w:t>Gestión de solicitudes de soporte</w:t>
            </w:r>
          </w:p>
        </w:tc>
        <w:tc>
          <w:tcPr>
            <w:tcW w:w="1584" w:type="dxa"/>
            <w:shd w:val="clear" w:color="auto" w:fill="F7FAFC"/>
            <w:tcMar>
              <w:top w:w="60" w:type="dxa"/>
              <w:left w:w="60" w:type="dxa"/>
              <w:bottom w:w="60" w:type="dxa"/>
              <w:right w:w="60" w:type="dxa"/>
            </w:tcMar>
            <w:vAlign w:val="center"/>
          </w:tcPr>
          <w:p w14:paraId="159C3BED" w14:textId="77777777" w:rsidR="0015799A" w:rsidRDefault="00000000">
            <w:proofErr w:type="spellStart"/>
            <w:r>
              <w:rPr>
                <w:sz w:val="15"/>
              </w:rPr>
              <w:t>Funcional</w:t>
            </w:r>
            <w:proofErr w:type="spellEnd"/>
            <w:r>
              <w:rPr>
                <w:sz w:val="15"/>
              </w:rPr>
              <w:t xml:space="preserve"> de </w:t>
            </w:r>
            <w:proofErr w:type="spellStart"/>
            <w:r>
              <w:rPr>
                <w:sz w:val="15"/>
              </w:rPr>
              <w:t>usuario</w:t>
            </w:r>
            <w:proofErr w:type="spellEnd"/>
          </w:p>
        </w:tc>
        <w:tc>
          <w:tcPr>
            <w:tcW w:w="1440" w:type="dxa"/>
            <w:shd w:val="clear" w:color="auto" w:fill="F7FAFC"/>
            <w:tcMar>
              <w:top w:w="60" w:type="dxa"/>
              <w:left w:w="60" w:type="dxa"/>
              <w:bottom w:w="60" w:type="dxa"/>
              <w:right w:w="60" w:type="dxa"/>
            </w:tcMar>
            <w:vAlign w:val="center"/>
          </w:tcPr>
          <w:p w14:paraId="25B3B8DC" w14:textId="77777777" w:rsidR="0015799A" w:rsidRDefault="00000000">
            <w:r>
              <w:rPr>
                <w:sz w:val="15"/>
              </w:rPr>
              <w:t>Clientes, Administradores</w:t>
            </w:r>
          </w:p>
        </w:tc>
        <w:tc>
          <w:tcPr>
            <w:tcW w:w="4536" w:type="dxa"/>
            <w:shd w:val="clear" w:color="auto" w:fill="F7FAFC"/>
            <w:tcMar>
              <w:top w:w="60" w:type="dxa"/>
              <w:left w:w="60" w:type="dxa"/>
              <w:bottom w:w="60" w:type="dxa"/>
              <w:right w:w="60" w:type="dxa"/>
            </w:tcMar>
            <w:vAlign w:val="center"/>
          </w:tcPr>
          <w:p w14:paraId="7AC78784" w14:textId="77777777" w:rsidR="0015799A" w:rsidRPr="00FC1783" w:rsidRDefault="00000000">
            <w:pPr>
              <w:rPr>
                <w:lang w:val="es-CL"/>
              </w:rPr>
            </w:pPr>
            <w:r w:rsidRPr="00FC1783">
              <w:rPr>
                <w:sz w:val="15"/>
                <w:lang w:val="es-CL"/>
              </w:rPr>
              <w:t>El sistema deberá permitir al cliente enviar solicitudes de soporte y al administrador revisar y gestionar dichas solicitudes.</w:t>
            </w:r>
          </w:p>
        </w:tc>
        <w:tc>
          <w:tcPr>
            <w:tcW w:w="1008" w:type="dxa"/>
            <w:shd w:val="clear" w:color="auto" w:fill="F7FAFC"/>
            <w:tcMar>
              <w:top w:w="60" w:type="dxa"/>
              <w:left w:w="60" w:type="dxa"/>
              <w:bottom w:w="60" w:type="dxa"/>
              <w:right w:w="60" w:type="dxa"/>
            </w:tcMar>
            <w:vAlign w:val="center"/>
          </w:tcPr>
          <w:p w14:paraId="53A6CA9D" w14:textId="77777777" w:rsidR="0015799A" w:rsidRDefault="00000000">
            <w:proofErr w:type="spellStart"/>
            <w:r>
              <w:rPr>
                <w:sz w:val="15"/>
              </w:rPr>
              <w:t>Propuesto</w:t>
            </w:r>
            <w:proofErr w:type="spellEnd"/>
          </w:p>
        </w:tc>
      </w:tr>
    </w:tbl>
    <w:p w14:paraId="6534979D" w14:textId="77777777" w:rsidR="0015799A" w:rsidRDefault="00000000">
      <w:r>
        <w:br w:type="page"/>
      </w:r>
    </w:p>
    <w:p w14:paraId="2DA94E28" w14:textId="77777777" w:rsidR="0015799A" w:rsidRDefault="00000000">
      <w:pPr>
        <w:pStyle w:val="Ttulo3"/>
      </w:pPr>
      <w:r>
        <w:lastRenderedPageBreak/>
        <w:t>3.2.3. Criterios de aceptación propuestos</w:t>
      </w:r>
    </w:p>
    <w:p w14:paraId="5328327E" w14:textId="77777777" w:rsidR="0015799A" w:rsidRPr="00FC1783" w:rsidRDefault="00000000">
      <w:pPr>
        <w:pStyle w:val="Textoindependiente"/>
        <w:rPr>
          <w:lang w:val="es-CL"/>
        </w:rPr>
      </w:pPr>
      <w:r w:rsidRPr="00FC1783">
        <w:rPr>
          <w:lang w:val="es-CL"/>
        </w:rPr>
        <w:t>Para efectos de pruebas, cada requisito funcional deberá considerarse satisfecho cuando la acción indicada pueda ejecutarse con datos válidos y el resultado esperado pueda comprobarse. Los siguientes criterios son una base de aceptación propuesta a partir de las descripciones de la planilla y deberán validarse con las partes interesadas antes de la implementación final.</w:t>
      </w:r>
    </w:p>
    <w:tbl>
      <w:tblPr>
        <w:tblStyle w:val="Tablaconcuadrcula"/>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60"/>
        <w:gridCol w:w="3360"/>
        <w:gridCol w:w="3360"/>
      </w:tblGrid>
      <w:tr w:rsidR="0015799A" w14:paraId="7EB8A89F" w14:textId="77777777">
        <w:trPr>
          <w:tblHeader/>
          <w:jc w:val="center"/>
        </w:trPr>
        <w:tc>
          <w:tcPr>
            <w:tcW w:w="3360" w:type="dxa"/>
            <w:shd w:val="clear" w:color="auto" w:fill="1F4E79"/>
            <w:vAlign w:val="center"/>
          </w:tcPr>
          <w:p w14:paraId="4825DD12" w14:textId="77777777" w:rsidR="0015799A" w:rsidRDefault="00000000">
            <w:r>
              <w:rPr>
                <w:b/>
                <w:color w:val="FFFFFF"/>
                <w:sz w:val="18"/>
              </w:rPr>
              <w:t>Grupo</w:t>
            </w:r>
          </w:p>
        </w:tc>
        <w:tc>
          <w:tcPr>
            <w:tcW w:w="3360" w:type="dxa"/>
            <w:shd w:val="clear" w:color="auto" w:fill="1F4E79"/>
            <w:vAlign w:val="center"/>
          </w:tcPr>
          <w:p w14:paraId="6F9ED873" w14:textId="77777777" w:rsidR="0015799A" w:rsidRDefault="00000000">
            <w:r>
              <w:rPr>
                <w:b/>
                <w:color w:val="FFFFFF"/>
                <w:sz w:val="18"/>
              </w:rPr>
              <w:t>Requisitos</w:t>
            </w:r>
          </w:p>
        </w:tc>
        <w:tc>
          <w:tcPr>
            <w:tcW w:w="3360" w:type="dxa"/>
            <w:shd w:val="clear" w:color="auto" w:fill="1F4E79"/>
            <w:vAlign w:val="center"/>
          </w:tcPr>
          <w:p w14:paraId="3BE2969C" w14:textId="77777777" w:rsidR="0015799A" w:rsidRDefault="00000000">
            <w:r>
              <w:rPr>
                <w:b/>
                <w:color w:val="FFFFFF"/>
                <w:sz w:val="18"/>
              </w:rPr>
              <w:t>Criterio de aceptación propuesto</w:t>
            </w:r>
          </w:p>
        </w:tc>
      </w:tr>
      <w:tr w:rsidR="0015799A" w:rsidRPr="00FC1783" w14:paraId="609A2033" w14:textId="77777777">
        <w:trPr>
          <w:jc w:val="center"/>
        </w:trPr>
        <w:tc>
          <w:tcPr>
            <w:tcW w:w="3360" w:type="dxa"/>
            <w:vAlign w:val="center"/>
          </w:tcPr>
          <w:p w14:paraId="0D29E6AF" w14:textId="77777777" w:rsidR="0015799A" w:rsidRDefault="00000000">
            <w:r>
              <w:rPr>
                <w:sz w:val="16"/>
              </w:rPr>
              <w:t>Cuentas y perfiles</w:t>
            </w:r>
          </w:p>
        </w:tc>
        <w:tc>
          <w:tcPr>
            <w:tcW w:w="3360" w:type="dxa"/>
            <w:vAlign w:val="center"/>
          </w:tcPr>
          <w:p w14:paraId="1B837210" w14:textId="77777777" w:rsidR="0015799A" w:rsidRDefault="00000000">
            <w:r>
              <w:rPr>
                <w:sz w:val="16"/>
              </w:rPr>
              <w:t>R.1–R.6</w:t>
            </w:r>
          </w:p>
        </w:tc>
        <w:tc>
          <w:tcPr>
            <w:tcW w:w="3360" w:type="dxa"/>
            <w:vAlign w:val="center"/>
          </w:tcPr>
          <w:p w14:paraId="1CBB82EB" w14:textId="77777777" w:rsidR="0015799A" w:rsidRPr="00FC1783" w:rsidRDefault="00000000">
            <w:pPr>
              <w:rPr>
                <w:lang w:val="es-CL"/>
              </w:rPr>
            </w:pPr>
            <w:r w:rsidRPr="00FC1783">
              <w:rPr>
                <w:sz w:val="16"/>
                <w:lang w:val="es-CL"/>
              </w:rPr>
              <w:t>Registro, inicio/cierre de acceso, recuperación, edición de datos, direcciones y permisos por rol funcionan y reflejan la información ingresada.</w:t>
            </w:r>
          </w:p>
        </w:tc>
      </w:tr>
      <w:tr w:rsidR="0015799A" w:rsidRPr="00FC1783" w14:paraId="47AB89FC" w14:textId="77777777">
        <w:trPr>
          <w:jc w:val="center"/>
        </w:trPr>
        <w:tc>
          <w:tcPr>
            <w:tcW w:w="3360" w:type="dxa"/>
            <w:vAlign w:val="center"/>
          </w:tcPr>
          <w:p w14:paraId="13D23286" w14:textId="77777777" w:rsidR="0015799A" w:rsidRDefault="00000000">
            <w:proofErr w:type="spellStart"/>
            <w:r>
              <w:rPr>
                <w:sz w:val="16"/>
              </w:rPr>
              <w:t>Catálogo</w:t>
            </w:r>
            <w:proofErr w:type="spellEnd"/>
            <w:r>
              <w:rPr>
                <w:sz w:val="16"/>
              </w:rPr>
              <w:t xml:space="preserve"> y </w:t>
            </w:r>
            <w:proofErr w:type="spellStart"/>
            <w:r>
              <w:rPr>
                <w:sz w:val="16"/>
              </w:rPr>
              <w:t>personalización</w:t>
            </w:r>
            <w:proofErr w:type="spellEnd"/>
          </w:p>
        </w:tc>
        <w:tc>
          <w:tcPr>
            <w:tcW w:w="3360" w:type="dxa"/>
            <w:vAlign w:val="center"/>
          </w:tcPr>
          <w:p w14:paraId="01E90B09" w14:textId="77777777" w:rsidR="0015799A" w:rsidRDefault="00000000">
            <w:r>
              <w:rPr>
                <w:sz w:val="16"/>
              </w:rPr>
              <w:t>R.7–R.18</w:t>
            </w:r>
          </w:p>
        </w:tc>
        <w:tc>
          <w:tcPr>
            <w:tcW w:w="3360" w:type="dxa"/>
            <w:vAlign w:val="center"/>
          </w:tcPr>
          <w:p w14:paraId="64590F44" w14:textId="77777777" w:rsidR="0015799A" w:rsidRPr="00FC1783" w:rsidRDefault="00000000">
            <w:pPr>
              <w:rPr>
                <w:lang w:val="es-CL"/>
              </w:rPr>
            </w:pPr>
            <w:r w:rsidRPr="00FC1783">
              <w:rPr>
                <w:sz w:val="16"/>
                <w:lang w:val="es-CL"/>
              </w:rPr>
              <w:t>El cliente puede consultar productos, combinarlos en pedidos, personalizar destinatario/mensaje/entrega y revisar un resumen antes de confirmar.</w:t>
            </w:r>
          </w:p>
        </w:tc>
      </w:tr>
      <w:tr w:rsidR="0015799A" w:rsidRPr="00FC1783" w14:paraId="62888FAE" w14:textId="77777777">
        <w:trPr>
          <w:jc w:val="center"/>
        </w:trPr>
        <w:tc>
          <w:tcPr>
            <w:tcW w:w="3360" w:type="dxa"/>
            <w:vAlign w:val="center"/>
          </w:tcPr>
          <w:p w14:paraId="1AD950B5" w14:textId="77777777" w:rsidR="0015799A" w:rsidRDefault="00000000">
            <w:proofErr w:type="spellStart"/>
            <w:r>
              <w:rPr>
                <w:sz w:val="16"/>
              </w:rPr>
              <w:t>Fechas</w:t>
            </w:r>
            <w:proofErr w:type="spellEnd"/>
            <w:r>
              <w:rPr>
                <w:sz w:val="16"/>
              </w:rPr>
              <w:t xml:space="preserve"> </w:t>
            </w:r>
            <w:proofErr w:type="spellStart"/>
            <w:r>
              <w:rPr>
                <w:sz w:val="16"/>
              </w:rPr>
              <w:t>especiales</w:t>
            </w:r>
            <w:proofErr w:type="spellEnd"/>
          </w:p>
        </w:tc>
        <w:tc>
          <w:tcPr>
            <w:tcW w:w="3360" w:type="dxa"/>
            <w:vAlign w:val="center"/>
          </w:tcPr>
          <w:p w14:paraId="1DF9E029" w14:textId="77777777" w:rsidR="0015799A" w:rsidRDefault="00000000">
            <w:r>
              <w:rPr>
                <w:sz w:val="16"/>
              </w:rPr>
              <w:t>R.19–R.25</w:t>
            </w:r>
          </w:p>
        </w:tc>
        <w:tc>
          <w:tcPr>
            <w:tcW w:w="3360" w:type="dxa"/>
            <w:vAlign w:val="center"/>
          </w:tcPr>
          <w:p w14:paraId="16194569" w14:textId="77777777" w:rsidR="0015799A" w:rsidRPr="00FC1783" w:rsidRDefault="00000000">
            <w:pPr>
              <w:rPr>
                <w:lang w:val="es-CL"/>
              </w:rPr>
            </w:pPr>
            <w:r w:rsidRPr="00FC1783">
              <w:rPr>
                <w:sz w:val="16"/>
                <w:lang w:val="es-CL"/>
              </w:rPr>
              <w:t>El administrador gestiona campañas y fechas especiales y el cliente puede obtener recomendaciones, filtrar productos y anticipar pedidos.</w:t>
            </w:r>
          </w:p>
        </w:tc>
      </w:tr>
      <w:tr w:rsidR="0015799A" w:rsidRPr="00FC1783" w14:paraId="7D2E62AC" w14:textId="77777777">
        <w:trPr>
          <w:jc w:val="center"/>
        </w:trPr>
        <w:tc>
          <w:tcPr>
            <w:tcW w:w="3360" w:type="dxa"/>
            <w:vAlign w:val="center"/>
          </w:tcPr>
          <w:p w14:paraId="2BFCEB71" w14:textId="77777777" w:rsidR="0015799A" w:rsidRDefault="00000000">
            <w:proofErr w:type="spellStart"/>
            <w:r>
              <w:rPr>
                <w:sz w:val="16"/>
              </w:rPr>
              <w:t>Eventos</w:t>
            </w:r>
            <w:proofErr w:type="spellEnd"/>
            <w:r>
              <w:rPr>
                <w:sz w:val="16"/>
              </w:rPr>
              <w:t xml:space="preserve"> y </w:t>
            </w:r>
            <w:proofErr w:type="spellStart"/>
            <w:r>
              <w:rPr>
                <w:sz w:val="16"/>
              </w:rPr>
              <w:t>cotizaciones</w:t>
            </w:r>
            <w:proofErr w:type="spellEnd"/>
          </w:p>
        </w:tc>
        <w:tc>
          <w:tcPr>
            <w:tcW w:w="3360" w:type="dxa"/>
            <w:vAlign w:val="center"/>
          </w:tcPr>
          <w:p w14:paraId="20E110BD" w14:textId="77777777" w:rsidR="0015799A" w:rsidRDefault="00000000">
            <w:r>
              <w:rPr>
                <w:sz w:val="16"/>
              </w:rPr>
              <w:t>R.26–R.40</w:t>
            </w:r>
          </w:p>
        </w:tc>
        <w:tc>
          <w:tcPr>
            <w:tcW w:w="3360" w:type="dxa"/>
            <w:vAlign w:val="center"/>
          </w:tcPr>
          <w:p w14:paraId="754BEF75" w14:textId="77777777" w:rsidR="0015799A" w:rsidRPr="00FC1783" w:rsidRDefault="00000000">
            <w:pPr>
              <w:rPr>
                <w:lang w:val="es-CL"/>
              </w:rPr>
            </w:pPr>
            <w:r w:rsidRPr="00FC1783">
              <w:rPr>
                <w:sz w:val="16"/>
                <w:lang w:val="es-CL"/>
              </w:rPr>
              <w:t>El cliente puede solicitar un evento y cotización; administradores/trabajadores pueden revisar, generar y modificar cotizaciones; el cliente puede aceptarlas o rechazarlas y consultar su estado.</w:t>
            </w:r>
          </w:p>
        </w:tc>
      </w:tr>
      <w:tr w:rsidR="0015799A" w:rsidRPr="00FC1783" w14:paraId="19EA878C" w14:textId="77777777">
        <w:trPr>
          <w:jc w:val="center"/>
        </w:trPr>
        <w:tc>
          <w:tcPr>
            <w:tcW w:w="3360" w:type="dxa"/>
            <w:vAlign w:val="center"/>
          </w:tcPr>
          <w:p w14:paraId="778C5465" w14:textId="77777777" w:rsidR="0015799A" w:rsidRDefault="00000000">
            <w:proofErr w:type="spellStart"/>
            <w:r>
              <w:rPr>
                <w:sz w:val="16"/>
              </w:rPr>
              <w:t>Pedidos</w:t>
            </w:r>
            <w:proofErr w:type="spellEnd"/>
            <w:r>
              <w:rPr>
                <w:sz w:val="16"/>
              </w:rPr>
              <w:t xml:space="preserve"> y </w:t>
            </w:r>
            <w:proofErr w:type="spellStart"/>
            <w:r>
              <w:rPr>
                <w:sz w:val="16"/>
              </w:rPr>
              <w:t>entregas</w:t>
            </w:r>
            <w:proofErr w:type="spellEnd"/>
          </w:p>
        </w:tc>
        <w:tc>
          <w:tcPr>
            <w:tcW w:w="3360" w:type="dxa"/>
            <w:vAlign w:val="center"/>
          </w:tcPr>
          <w:p w14:paraId="5D8EA6E4" w14:textId="77777777" w:rsidR="0015799A" w:rsidRDefault="00000000">
            <w:r>
              <w:rPr>
                <w:sz w:val="16"/>
              </w:rPr>
              <w:t>R.41–R.49</w:t>
            </w:r>
          </w:p>
        </w:tc>
        <w:tc>
          <w:tcPr>
            <w:tcW w:w="3360" w:type="dxa"/>
            <w:vAlign w:val="center"/>
          </w:tcPr>
          <w:p w14:paraId="44A570F0" w14:textId="77777777" w:rsidR="0015799A" w:rsidRPr="00FC1783" w:rsidRDefault="00000000">
            <w:pPr>
              <w:rPr>
                <w:lang w:val="es-CL"/>
              </w:rPr>
            </w:pPr>
            <w:r w:rsidRPr="00FC1783">
              <w:rPr>
                <w:sz w:val="16"/>
                <w:lang w:val="es-CL"/>
              </w:rPr>
              <w:t>El cliente consulta historial/estado y puede cancelar cuando corresponda; personal y repartidores gestionan estados, asignación y confirmación de entrega; el cliente recibe la notificación prevista.</w:t>
            </w:r>
          </w:p>
        </w:tc>
      </w:tr>
      <w:tr w:rsidR="0015799A" w:rsidRPr="00FC1783" w14:paraId="2FBAA784" w14:textId="77777777">
        <w:trPr>
          <w:jc w:val="center"/>
        </w:trPr>
        <w:tc>
          <w:tcPr>
            <w:tcW w:w="3360" w:type="dxa"/>
            <w:vAlign w:val="center"/>
          </w:tcPr>
          <w:p w14:paraId="555ECFF6" w14:textId="77777777" w:rsidR="0015799A" w:rsidRDefault="00000000">
            <w:proofErr w:type="spellStart"/>
            <w:r>
              <w:rPr>
                <w:sz w:val="16"/>
              </w:rPr>
              <w:t>Carrito</w:t>
            </w:r>
            <w:proofErr w:type="spellEnd"/>
            <w:r>
              <w:rPr>
                <w:sz w:val="16"/>
              </w:rPr>
              <w:t xml:space="preserve"> y </w:t>
            </w:r>
            <w:proofErr w:type="spellStart"/>
            <w:r>
              <w:rPr>
                <w:sz w:val="16"/>
              </w:rPr>
              <w:t>pagos</w:t>
            </w:r>
            <w:proofErr w:type="spellEnd"/>
          </w:p>
        </w:tc>
        <w:tc>
          <w:tcPr>
            <w:tcW w:w="3360" w:type="dxa"/>
            <w:vAlign w:val="center"/>
          </w:tcPr>
          <w:p w14:paraId="315D02DC" w14:textId="77777777" w:rsidR="0015799A" w:rsidRDefault="00000000">
            <w:r>
              <w:rPr>
                <w:sz w:val="16"/>
              </w:rPr>
              <w:t>R.50–R.55</w:t>
            </w:r>
          </w:p>
        </w:tc>
        <w:tc>
          <w:tcPr>
            <w:tcW w:w="3360" w:type="dxa"/>
            <w:vAlign w:val="center"/>
          </w:tcPr>
          <w:p w14:paraId="58437A60" w14:textId="77777777" w:rsidR="0015799A" w:rsidRPr="00FC1783" w:rsidRDefault="00000000">
            <w:pPr>
              <w:rPr>
                <w:lang w:val="es-CL"/>
              </w:rPr>
            </w:pPr>
            <w:r w:rsidRPr="00FC1783">
              <w:rPr>
                <w:sz w:val="16"/>
                <w:lang w:val="es-CL"/>
              </w:rPr>
              <w:t>El cliente puede modificar el carrito, el sistema calcula costos, permite seleccionar pago y registra el resultado, generando confirmación cuando corresponde.</w:t>
            </w:r>
          </w:p>
        </w:tc>
      </w:tr>
      <w:tr w:rsidR="0015799A" w:rsidRPr="00FC1783" w14:paraId="1364EA3E" w14:textId="77777777">
        <w:trPr>
          <w:jc w:val="center"/>
        </w:trPr>
        <w:tc>
          <w:tcPr>
            <w:tcW w:w="3360" w:type="dxa"/>
            <w:vAlign w:val="center"/>
          </w:tcPr>
          <w:p w14:paraId="26B94959" w14:textId="77777777" w:rsidR="0015799A" w:rsidRDefault="00000000">
            <w:r>
              <w:rPr>
                <w:sz w:val="16"/>
              </w:rPr>
              <w:t>Administración</w:t>
            </w:r>
          </w:p>
        </w:tc>
        <w:tc>
          <w:tcPr>
            <w:tcW w:w="3360" w:type="dxa"/>
            <w:vAlign w:val="center"/>
          </w:tcPr>
          <w:p w14:paraId="2D3F9F5E" w14:textId="77777777" w:rsidR="0015799A" w:rsidRDefault="00000000">
            <w:r>
              <w:rPr>
                <w:sz w:val="16"/>
              </w:rPr>
              <w:t>R.56–R.62</w:t>
            </w:r>
          </w:p>
        </w:tc>
        <w:tc>
          <w:tcPr>
            <w:tcW w:w="3360" w:type="dxa"/>
            <w:vAlign w:val="center"/>
          </w:tcPr>
          <w:p w14:paraId="7CD1B049" w14:textId="77777777" w:rsidR="0015799A" w:rsidRPr="00FC1783" w:rsidRDefault="00000000">
            <w:pPr>
              <w:rPr>
                <w:lang w:val="es-CL"/>
              </w:rPr>
            </w:pPr>
            <w:r w:rsidRPr="00FC1783">
              <w:rPr>
                <w:sz w:val="16"/>
                <w:lang w:val="es-CL"/>
              </w:rPr>
              <w:t>El administrador dispone del panel y puede gestionar usuarios, categorías, pedidos, eventos, cotizaciones y consultar estadísticas.</w:t>
            </w:r>
          </w:p>
        </w:tc>
      </w:tr>
      <w:tr w:rsidR="0015799A" w:rsidRPr="00FC1783" w14:paraId="281DAD01" w14:textId="77777777">
        <w:trPr>
          <w:jc w:val="center"/>
        </w:trPr>
        <w:tc>
          <w:tcPr>
            <w:tcW w:w="3360" w:type="dxa"/>
            <w:vAlign w:val="center"/>
          </w:tcPr>
          <w:p w14:paraId="217AFA9B" w14:textId="77777777" w:rsidR="0015799A" w:rsidRDefault="00000000">
            <w:proofErr w:type="spellStart"/>
            <w:r>
              <w:rPr>
                <w:sz w:val="16"/>
              </w:rPr>
              <w:t>Sorpresas</w:t>
            </w:r>
            <w:proofErr w:type="spellEnd"/>
            <w:r>
              <w:rPr>
                <w:sz w:val="16"/>
              </w:rPr>
              <w:t xml:space="preserve"> y </w:t>
            </w:r>
            <w:proofErr w:type="spellStart"/>
            <w:r>
              <w:rPr>
                <w:sz w:val="16"/>
              </w:rPr>
              <w:t>eventos</w:t>
            </w:r>
            <w:proofErr w:type="spellEnd"/>
            <w:r>
              <w:rPr>
                <w:sz w:val="16"/>
              </w:rPr>
              <w:t xml:space="preserve"> </w:t>
            </w:r>
            <w:proofErr w:type="spellStart"/>
            <w:r>
              <w:rPr>
                <w:sz w:val="16"/>
              </w:rPr>
              <w:t>avanzados</w:t>
            </w:r>
            <w:proofErr w:type="spellEnd"/>
          </w:p>
        </w:tc>
        <w:tc>
          <w:tcPr>
            <w:tcW w:w="3360" w:type="dxa"/>
            <w:vAlign w:val="center"/>
          </w:tcPr>
          <w:p w14:paraId="05ECDAFD" w14:textId="77777777" w:rsidR="0015799A" w:rsidRDefault="00000000">
            <w:r>
              <w:rPr>
                <w:sz w:val="16"/>
              </w:rPr>
              <w:t>R.63–R.80</w:t>
            </w:r>
          </w:p>
        </w:tc>
        <w:tc>
          <w:tcPr>
            <w:tcW w:w="3360" w:type="dxa"/>
            <w:vAlign w:val="center"/>
          </w:tcPr>
          <w:p w14:paraId="6A99C4BE" w14:textId="77777777" w:rsidR="0015799A" w:rsidRPr="00FC1783" w:rsidRDefault="00000000">
            <w:pPr>
              <w:rPr>
                <w:lang w:val="es-CL"/>
              </w:rPr>
            </w:pPr>
            <w:r w:rsidRPr="00FC1783">
              <w:rPr>
                <w:sz w:val="16"/>
                <w:lang w:val="es-CL"/>
              </w:rPr>
              <w:t>El cliente puede configurar sorpresas, favoritos, cobertura, referencias, invitados, asistencia, soporte y valoraciones; administración/trabajadores gestionan proveedores, recursos, actividades, reprogramaciones, abonos y órdenes de servicio.</w:t>
            </w:r>
          </w:p>
        </w:tc>
      </w:tr>
    </w:tbl>
    <w:p w14:paraId="1582BC22" w14:textId="77777777" w:rsidR="0015799A" w:rsidRPr="00FC1783" w:rsidRDefault="00000000">
      <w:pPr>
        <w:pStyle w:val="Ttulo2"/>
        <w:rPr>
          <w:lang w:val="es-CL"/>
        </w:rPr>
      </w:pPr>
      <w:r w:rsidRPr="00FC1783">
        <w:rPr>
          <w:lang w:val="es-CL"/>
        </w:rPr>
        <w:t>3.3. Requisitos no funcionales</w:t>
      </w:r>
    </w:p>
    <w:p w14:paraId="537823BD" w14:textId="77777777" w:rsidR="0015799A" w:rsidRPr="00FC1783" w:rsidRDefault="00000000">
      <w:pPr>
        <w:pStyle w:val="Textoindependiente"/>
        <w:rPr>
          <w:lang w:val="es-CL"/>
        </w:rPr>
      </w:pPr>
      <w:r w:rsidRPr="00FC1783">
        <w:rPr>
          <w:lang w:val="es-CL"/>
        </w:rPr>
        <w:t>La planilla contiene 13 requisitos no funcionales. Se conservan sus nombres, clasificación, actores y descripción. Debido a que algunos requisitos de la fuente son cualitativos o no establecen una métrica completa, se indica expresamente cuando el criterio medible queda pendiente de acordar.</w:t>
      </w:r>
    </w:p>
    <w:p w14:paraId="42FFFD20" w14:textId="77777777" w:rsidR="0015799A" w:rsidRPr="00FC1783" w:rsidRDefault="00000000">
      <w:pPr>
        <w:pStyle w:val="Ttulo3"/>
        <w:rPr>
          <w:lang w:val="es-CL"/>
        </w:rPr>
      </w:pPr>
      <w:r w:rsidRPr="00FC1783">
        <w:rPr>
          <w:lang w:val="es-CL"/>
        </w:rPr>
        <w:t>3.3.1. Requisitos no funcionales R.1–R.13</w:t>
      </w:r>
    </w:p>
    <w:tbl>
      <w:tblPr>
        <w:tblStyle w:val="Tablaconcuadrcula"/>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1140"/>
        <w:gridCol w:w="1778"/>
        <w:gridCol w:w="1466"/>
        <w:gridCol w:w="1461"/>
        <w:gridCol w:w="3150"/>
        <w:gridCol w:w="1301"/>
      </w:tblGrid>
      <w:tr w:rsidR="0015799A" w14:paraId="3A4105C2" w14:textId="77777777">
        <w:trPr>
          <w:tblHeader/>
          <w:jc w:val="center"/>
        </w:trPr>
        <w:tc>
          <w:tcPr>
            <w:tcW w:w="1680" w:type="dxa"/>
            <w:shd w:val="clear" w:color="auto" w:fill="1F4E79"/>
            <w:vAlign w:val="center"/>
          </w:tcPr>
          <w:p w14:paraId="719E8AF1" w14:textId="77777777" w:rsidR="0015799A" w:rsidRDefault="00000000">
            <w:r>
              <w:rPr>
                <w:b/>
                <w:color w:val="FFFFFF"/>
                <w:sz w:val="16"/>
              </w:rPr>
              <w:t>ID</w:t>
            </w:r>
          </w:p>
        </w:tc>
        <w:tc>
          <w:tcPr>
            <w:tcW w:w="1680" w:type="dxa"/>
            <w:shd w:val="clear" w:color="auto" w:fill="1F4E79"/>
            <w:vAlign w:val="center"/>
          </w:tcPr>
          <w:p w14:paraId="6A4522FA" w14:textId="77777777" w:rsidR="0015799A" w:rsidRDefault="00000000">
            <w:r>
              <w:rPr>
                <w:b/>
                <w:color w:val="FFFFFF"/>
                <w:sz w:val="16"/>
              </w:rPr>
              <w:t>Requisito</w:t>
            </w:r>
          </w:p>
        </w:tc>
        <w:tc>
          <w:tcPr>
            <w:tcW w:w="1680" w:type="dxa"/>
            <w:shd w:val="clear" w:color="auto" w:fill="1F4E79"/>
            <w:vAlign w:val="center"/>
          </w:tcPr>
          <w:p w14:paraId="795BD285" w14:textId="77777777" w:rsidR="0015799A" w:rsidRDefault="00000000">
            <w:r>
              <w:rPr>
                <w:b/>
                <w:color w:val="FFFFFF"/>
                <w:sz w:val="16"/>
              </w:rPr>
              <w:t>Clasificación</w:t>
            </w:r>
          </w:p>
        </w:tc>
        <w:tc>
          <w:tcPr>
            <w:tcW w:w="1680" w:type="dxa"/>
            <w:shd w:val="clear" w:color="auto" w:fill="1F4E79"/>
            <w:vAlign w:val="center"/>
          </w:tcPr>
          <w:p w14:paraId="52A82244" w14:textId="77777777" w:rsidR="0015799A" w:rsidRDefault="00000000">
            <w:r>
              <w:rPr>
                <w:b/>
                <w:color w:val="FFFFFF"/>
                <w:sz w:val="16"/>
              </w:rPr>
              <w:t>Actores</w:t>
            </w:r>
          </w:p>
        </w:tc>
        <w:tc>
          <w:tcPr>
            <w:tcW w:w="1680" w:type="dxa"/>
            <w:shd w:val="clear" w:color="auto" w:fill="1F4E79"/>
            <w:vAlign w:val="center"/>
          </w:tcPr>
          <w:p w14:paraId="17375E8D" w14:textId="77777777" w:rsidR="0015799A" w:rsidRDefault="00000000">
            <w:r>
              <w:rPr>
                <w:b/>
                <w:color w:val="FFFFFF"/>
                <w:sz w:val="16"/>
              </w:rPr>
              <w:t>Descripción</w:t>
            </w:r>
          </w:p>
        </w:tc>
        <w:tc>
          <w:tcPr>
            <w:tcW w:w="1680" w:type="dxa"/>
            <w:shd w:val="clear" w:color="auto" w:fill="1F4E79"/>
            <w:vAlign w:val="center"/>
          </w:tcPr>
          <w:p w14:paraId="42330484" w14:textId="77777777" w:rsidR="0015799A" w:rsidRDefault="00000000">
            <w:r>
              <w:rPr>
                <w:b/>
                <w:color w:val="FFFFFF"/>
                <w:sz w:val="16"/>
              </w:rPr>
              <w:t>Estado</w:t>
            </w:r>
          </w:p>
        </w:tc>
      </w:tr>
      <w:tr w:rsidR="0015799A" w14:paraId="6709C5C0" w14:textId="77777777">
        <w:trPr>
          <w:jc w:val="center"/>
        </w:trPr>
        <w:tc>
          <w:tcPr>
            <w:tcW w:w="648" w:type="dxa"/>
            <w:tcMar>
              <w:top w:w="60" w:type="dxa"/>
              <w:left w:w="60" w:type="dxa"/>
              <w:bottom w:w="60" w:type="dxa"/>
              <w:right w:w="60" w:type="dxa"/>
            </w:tcMar>
            <w:vAlign w:val="center"/>
          </w:tcPr>
          <w:p w14:paraId="6B86BA17" w14:textId="77777777" w:rsidR="0015799A" w:rsidRDefault="00000000">
            <w:r>
              <w:rPr>
                <w:sz w:val="15"/>
              </w:rPr>
              <w:t>R.1</w:t>
            </w:r>
          </w:p>
        </w:tc>
        <w:tc>
          <w:tcPr>
            <w:tcW w:w="2232" w:type="dxa"/>
            <w:tcMar>
              <w:top w:w="60" w:type="dxa"/>
              <w:left w:w="60" w:type="dxa"/>
              <w:bottom w:w="60" w:type="dxa"/>
              <w:right w:w="60" w:type="dxa"/>
            </w:tcMar>
            <w:vAlign w:val="center"/>
          </w:tcPr>
          <w:p w14:paraId="2A9E03A9" w14:textId="77777777" w:rsidR="0015799A" w:rsidRPr="00FC1783" w:rsidRDefault="00000000">
            <w:pPr>
              <w:rPr>
                <w:lang w:val="es-CL"/>
              </w:rPr>
            </w:pPr>
            <w:r w:rsidRPr="00FC1783">
              <w:rPr>
                <w:sz w:val="15"/>
                <w:lang w:val="es-CL"/>
              </w:rPr>
              <w:t>Seguridad de Accesos (</w:t>
            </w:r>
            <w:proofErr w:type="spellStart"/>
            <w:r w:rsidRPr="00FC1783">
              <w:rPr>
                <w:sz w:val="15"/>
                <w:lang w:val="es-CL"/>
              </w:rPr>
              <w:t>feature</w:t>
            </w:r>
            <w:proofErr w:type="spellEnd"/>
            <w:r w:rsidRPr="00FC1783">
              <w:rPr>
                <w:sz w:val="15"/>
                <w:lang w:val="es-CL"/>
              </w:rPr>
              <w:t xml:space="preserve"> B)</w:t>
            </w:r>
          </w:p>
        </w:tc>
        <w:tc>
          <w:tcPr>
            <w:tcW w:w="1584" w:type="dxa"/>
            <w:tcMar>
              <w:top w:w="60" w:type="dxa"/>
              <w:left w:w="60" w:type="dxa"/>
              <w:bottom w:w="60" w:type="dxa"/>
              <w:right w:w="60" w:type="dxa"/>
            </w:tcMar>
            <w:vAlign w:val="center"/>
          </w:tcPr>
          <w:p w14:paraId="0AFF3540" w14:textId="77777777" w:rsidR="0015799A" w:rsidRDefault="00000000">
            <w:r>
              <w:rPr>
                <w:sz w:val="15"/>
              </w:rPr>
              <w:t xml:space="preserve">No </w:t>
            </w:r>
            <w:proofErr w:type="spellStart"/>
            <w:r>
              <w:rPr>
                <w:sz w:val="15"/>
              </w:rPr>
              <w:t>funcional</w:t>
            </w:r>
            <w:proofErr w:type="spellEnd"/>
            <w:r>
              <w:rPr>
                <w:sz w:val="15"/>
              </w:rPr>
              <w:t xml:space="preserve"> de </w:t>
            </w:r>
            <w:proofErr w:type="spellStart"/>
            <w:r>
              <w:rPr>
                <w:sz w:val="15"/>
              </w:rPr>
              <w:t>producto</w:t>
            </w:r>
            <w:proofErr w:type="spellEnd"/>
          </w:p>
        </w:tc>
        <w:tc>
          <w:tcPr>
            <w:tcW w:w="1440" w:type="dxa"/>
            <w:tcMar>
              <w:top w:w="60" w:type="dxa"/>
              <w:left w:w="60" w:type="dxa"/>
              <w:bottom w:w="60" w:type="dxa"/>
              <w:right w:w="60" w:type="dxa"/>
            </w:tcMar>
            <w:vAlign w:val="center"/>
          </w:tcPr>
          <w:p w14:paraId="7BAA9D55" w14:textId="77777777" w:rsidR="0015799A" w:rsidRDefault="00000000">
            <w:r>
              <w:rPr>
                <w:sz w:val="15"/>
              </w:rPr>
              <w:t>Sistema</w:t>
            </w:r>
          </w:p>
        </w:tc>
        <w:tc>
          <w:tcPr>
            <w:tcW w:w="4536" w:type="dxa"/>
            <w:tcMar>
              <w:top w:w="60" w:type="dxa"/>
              <w:left w:w="60" w:type="dxa"/>
              <w:bottom w:w="60" w:type="dxa"/>
              <w:right w:w="60" w:type="dxa"/>
            </w:tcMar>
            <w:vAlign w:val="center"/>
          </w:tcPr>
          <w:p w14:paraId="5B62B1D9" w14:textId="77777777" w:rsidR="0015799A" w:rsidRPr="00FC1783" w:rsidRDefault="00000000">
            <w:pPr>
              <w:rPr>
                <w:lang w:val="es-CL"/>
              </w:rPr>
            </w:pPr>
            <w:r w:rsidRPr="00FC1783">
              <w:rPr>
                <w:sz w:val="15"/>
                <w:lang w:val="es-CL"/>
              </w:rPr>
              <w:t>Las credenciales de los usuarios deben encriptarse</w:t>
            </w:r>
          </w:p>
        </w:tc>
        <w:tc>
          <w:tcPr>
            <w:tcW w:w="1008" w:type="dxa"/>
            <w:tcMar>
              <w:top w:w="60" w:type="dxa"/>
              <w:left w:w="60" w:type="dxa"/>
              <w:bottom w:w="60" w:type="dxa"/>
              <w:right w:w="60" w:type="dxa"/>
            </w:tcMar>
            <w:vAlign w:val="center"/>
          </w:tcPr>
          <w:p w14:paraId="744DC84A" w14:textId="77777777" w:rsidR="0015799A" w:rsidRDefault="00000000">
            <w:proofErr w:type="spellStart"/>
            <w:r>
              <w:rPr>
                <w:sz w:val="15"/>
              </w:rPr>
              <w:t>Propuesto</w:t>
            </w:r>
            <w:proofErr w:type="spellEnd"/>
          </w:p>
        </w:tc>
      </w:tr>
      <w:tr w:rsidR="0015799A" w14:paraId="066C50FB" w14:textId="77777777">
        <w:trPr>
          <w:jc w:val="center"/>
        </w:trPr>
        <w:tc>
          <w:tcPr>
            <w:tcW w:w="648" w:type="dxa"/>
            <w:shd w:val="clear" w:color="auto" w:fill="F7FAFC"/>
            <w:tcMar>
              <w:top w:w="60" w:type="dxa"/>
              <w:left w:w="60" w:type="dxa"/>
              <w:bottom w:w="60" w:type="dxa"/>
              <w:right w:w="60" w:type="dxa"/>
            </w:tcMar>
            <w:vAlign w:val="center"/>
          </w:tcPr>
          <w:p w14:paraId="7CF45527" w14:textId="77777777" w:rsidR="0015799A" w:rsidRDefault="00000000">
            <w:r>
              <w:rPr>
                <w:sz w:val="15"/>
              </w:rPr>
              <w:t>R.2</w:t>
            </w:r>
          </w:p>
        </w:tc>
        <w:tc>
          <w:tcPr>
            <w:tcW w:w="2232" w:type="dxa"/>
            <w:shd w:val="clear" w:color="auto" w:fill="F7FAFC"/>
            <w:tcMar>
              <w:top w:w="60" w:type="dxa"/>
              <w:left w:w="60" w:type="dxa"/>
              <w:bottom w:w="60" w:type="dxa"/>
              <w:right w:w="60" w:type="dxa"/>
            </w:tcMar>
            <w:vAlign w:val="center"/>
          </w:tcPr>
          <w:p w14:paraId="4473A36B" w14:textId="77777777" w:rsidR="0015799A" w:rsidRDefault="00000000">
            <w:r>
              <w:rPr>
                <w:sz w:val="15"/>
              </w:rPr>
              <w:t>Gestión de versiones</w:t>
            </w:r>
          </w:p>
        </w:tc>
        <w:tc>
          <w:tcPr>
            <w:tcW w:w="1584" w:type="dxa"/>
            <w:shd w:val="clear" w:color="auto" w:fill="F7FAFC"/>
            <w:tcMar>
              <w:top w:w="60" w:type="dxa"/>
              <w:left w:w="60" w:type="dxa"/>
              <w:bottom w:w="60" w:type="dxa"/>
              <w:right w:w="60" w:type="dxa"/>
            </w:tcMar>
            <w:vAlign w:val="center"/>
          </w:tcPr>
          <w:p w14:paraId="2351093A" w14:textId="77777777" w:rsidR="0015799A" w:rsidRPr="00FC1783" w:rsidRDefault="00000000">
            <w:pPr>
              <w:rPr>
                <w:lang w:val="es-CL"/>
              </w:rPr>
            </w:pPr>
            <w:r w:rsidRPr="00FC1783">
              <w:rPr>
                <w:sz w:val="15"/>
                <w:lang w:val="es-CL"/>
              </w:rPr>
              <w:t>No funcional de la Organización</w:t>
            </w:r>
          </w:p>
        </w:tc>
        <w:tc>
          <w:tcPr>
            <w:tcW w:w="1440" w:type="dxa"/>
            <w:shd w:val="clear" w:color="auto" w:fill="F7FAFC"/>
            <w:tcMar>
              <w:top w:w="60" w:type="dxa"/>
              <w:left w:w="60" w:type="dxa"/>
              <w:bottom w:w="60" w:type="dxa"/>
              <w:right w:w="60" w:type="dxa"/>
            </w:tcMar>
            <w:vAlign w:val="center"/>
          </w:tcPr>
          <w:p w14:paraId="76DBC93D" w14:textId="77777777" w:rsidR="0015799A" w:rsidRDefault="00000000">
            <w:r>
              <w:rPr>
                <w:sz w:val="15"/>
              </w:rPr>
              <w:t>Desarrolladores</w:t>
            </w:r>
          </w:p>
        </w:tc>
        <w:tc>
          <w:tcPr>
            <w:tcW w:w="4536" w:type="dxa"/>
            <w:shd w:val="clear" w:color="auto" w:fill="F7FAFC"/>
            <w:tcMar>
              <w:top w:w="60" w:type="dxa"/>
              <w:left w:w="60" w:type="dxa"/>
              <w:bottom w:w="60" w:type="dxa"/>
              <w:right w:w="60" w:type="dxa"/>
            </w:tcMar>
            <w:vAlign w:val="center"/>
          </w:tcPr>
          <w:p w14:paraId="68C41AD3" w14:textId="77777777" w:rsidR="0015799A" w:rsidRPr="00FC1783" w:rsidRDefault="00000000">
            <w:pPr>
              <w:rPr>
                <w:lang w:val="es-CL"/>
              </w:rPr>
            </w:pPr>
            <w:r w:rsidRPr="00FC1783">
              <w:rPr>
                <w:sz w:val="15"/>
                <w:lang w:val="es-CL"/>
              </w:rPr>
              <w:t>El avance del proyecto en equipo debe integrarse mediante control de versiones en GitHub, utilizando ramas para separar nuevas funcionalidades</w:t>
            </w:r>
          </w:p>
        </w:tc>
        <w:tc>
          <w:tcPr>
            <w:tcW w:w="1008" w:type="dxa"/>
            <w:shd w:val="clear" w:color="auto" w:fill="F7FAFC"/>
            <w:tcMar>
              <w:top w:w="60" w:type="dxa"/>
              <w:left w:w="60" w:type="dxa"/>
              <w:bottom w:w="60" w:type="dxa"/>
              <w:right w:w="60" w:type="dxa"/>
            </w:tcMar>
            <w:vAlign w:val="center"/>
          </w:tcPr>
          <w:p w14:paraId="4645FF9F" w14:textId="77777777" w:rsidR="0015799A" w:rsidRDefault="00000000">
            <w:proofErr w:type="spellStart"/>
            <w:r>
              <w:rPr>
                <w:sz w:val="15"/>
              </w:rPr>
              <w:t>propuesto</w:t>
            </w:r>
            <w:proofErr w:type="spellEnd"/>
          </w:p>
        </w:tc>
      </w:tr>
      <w:tr w:rsidR="0015799A" w14:paraId="3C00B0A8" w14:textId="77777777">
        <w:trPr>
          <w:jc w:val="center"/>
        </w:trPr>
        <w:tc>
          <w:tcPr>
            <w:tcW w:w="648" w:type="dxa"/>
            <w:tcMar>
              <w:top w:w="60" w:type="dxa"/>
              <w:left w:w="60" w:type="dxa"/>
              <w:bottom w:w="60" w:type="dxa"/>
              <w:right w:w="60" w:type="dxa"/>
            </w:tcMar>
            <w:vAlign w:val="center"/>
          </w:tcPr>
          <w:p w14:paraId="046B54F9" w14:textId="77777777" w:rsidR="0015799A" w:rsidRDefault="00000000">
            <w:r>
              <w:rPr>
                <w:sz w:val="15"/>
              </w:rPr>
              <w:t>R.3</w:t>
            </w:r>
          </w:p>
        </w:tc>
        <w:tc>
          <w:tcPr>
            <w:tcW w:w="2232" w:type="dxa"/>
            <w:tcMar>
              <w:top w:w="60" w:type="dxa"/>
              <w:left w:w="60" w:type="dxa"/>
              <w:bottom w:w="60" w:type="dxa"/>
              <w:right w:w="60" w:type="dxa"/>
            </w:tcMar>
            <w:vAlign w:val="center"/>
          </w:tcPr>
          <w:p w14:paraId="24A7993E" w14:textId="77777777" w:rsidR="0015799A" w:rsidRDefault="00000000">
            <w:r>
              <w:rPr>
                <w:sz w:val="15"/>
              </w:rPr>
              <w:t>Usabilidad del calendario</w:t>
            </w:r>
          </w:p>
        </w:tc>
        <w:tc>
          <w:tcPr>
            <w:tcW w:w="1584" w:type="dxa"/>
            <w:tcMar>
              <w:top w:w="60" w:type="dxa"/>
              <w:left w:w="60" w:type="dxa"/>
              <w:bottom w:w="60" w:type="dxa"/>
              <w:right w:w="60" w:type="dxa"/>
            </w:tcMar>
            <w:vAlign w:val="center"/>
          </w:tcPr>
          <w:p w14:paraId="4CAEAF9F" w14:textId="77777777" w:rsidR="0015799A" w:rsidRDefault="00000000">
            <w:r>
              <w:rPr>
                <w:sz w:val="15"/>
              </w:rPr>
              <w:t>No funcional de producto</w:t>
            </w:r>
          </w:p>
        </w:tc>
        <w:tc>
          <w:tcPr>
            <w:tcW w:w="1440" w:type="dxa"/>
            <w:tcMar>
              <w:top w:w="60" w:type="dxa"/>
              <w:left w:w="60" w:type="dxa"/>
              <w:bottom w:w="60" w:type="dxa"/>
              <w:right w:w="60" w:type="dxa"/>
            </w:tcMar>
            <w:vAlign w:val="center"/>
          </w:tcPr>
          <w:p w14:paraId="64944744" w14:textId="77777777" w:rsidR="0015799A" w:rsidRDefault="00000000">
            <w:r>
              <w:rPr>
                <w:sz w:val="15"/>
              </w:rPr>
              <w:t>Clientes</w:t>
            </w:r>
          </w:p>
        </w:tc>
        <w:tc>
          <w:tcPr>
            <w:tcW w:w="4536" w:type="dxa"/>
            <w:tcMar>
              <w:top w:w="60" w:type="dxa"/>
              <w:left w:w="60" w:type="dxa"/>
              <w:bottom w:w="60" w:type="dxa"/>
              <w:right w:w="60" w:type="dxa"/>
            </w:tcMar>
            <w:vAlign w:val="center"/>
          </w:tcPr>
          <w:p w14:paraId="277EFA1C" w14:textId="77777777" w:rsidR="0015799A" w:rsidRPr="00FC1783" w:rsidRDefault="00000000">
            <w:pPr>
              <w:rPr>
                <w:lang w:val="es-CL"/>
              </w:rPr>
            </w:pPr>
            <w:r w:rsidRPr="00FC1783">
              <w:rPr>
                <w:sz w:val="15"/>
                <w:lang w:val="es-CL"/>
              </w:rPr>
              <w:t>El calendario para agendar eventos basados en fechas especiales debe resaltar visualmente los días disponibles y deshabilitar los bloqueados</w:t>
            </w:r>
          </w:p>
        </w:tc>
        <w:tc>
          <w:tcPr>
            <w:tcW w:w="1008" w:type="dxa"/>
            <w:tcMar>
              <w:top w:w="60" w:type="dxa"/>
              <w:left w:w="60" w:type="dxa"/>
              <w:bottom w:w="60" w:type="dxa"/>
              <w:right w:w="60" w:type="dxa"/>
            </w:tcMar>
            <w:vAlign w:val="center"/>
          </w:tcPr>
          <w:p w14:paraId="4D4DC80E" w14:textId="77777777" w:rsidR="0015799A" w:rsidRDefault="00000000">
            <w:proofErr w:type="spellStart"/>
            <w:r>
              <w:rPr>
                <w:sz w:val="15"/>
              </w:rPr>
              <w:t>propuesto</w:t>
            </w:r>
            <w:proofErr w:type="spellEnd"/>
          </w:p>
        </w:tc>
      </w:tr>
      <w:tr w:rsidR="0015799A" w14:paraId="234E90BD" w14:textId="77777777">
        <w:trPr>
          <w:jc w:val="center"/>
        </w:trPr>
        <w:tc>
          <w:tcPr>
            <w:tcW w:w="648" w:type="dxa"/>
            <w:shd w:val="clear" w:color="auto" w:fill="F7FAFC"/>
            <w:tcMar>
              <w:top w:w="60" w:type="dxa"/>
              <w:left w:w="60" w:type="dxa"/>
              <w:bottom w:w="60" w:type="dxa"/>
              <w:right w:w="60" w:type="dxa"/>
            </w:tcMar>
            <w:vAlign w:val="center"/>
          </w:tcPr>
          <w:p w14:paraId="0185E245" w14:textId="77777777" w:rsidR="0015799A" w:rsidRDefault="00000000">
            <w:r>
              <w:rPr>
                <w:sz w:val="15"/>
              </w:rPr>
              <w:lastRenderedPageBreak/>
              <w:t>R.4</w:t>
            </w:r>
          </w:p>
        </w:tc>
        <w:tc>
          <w:tcPr>
            <w:tcW w:w="2232" w:type="dxa"/>
            <w:shd w:val="clear" w:color="auto" w:fill="F7FAFC"/>
            <w:tcMar>
              <w:top w:w="60" w:type="dxa"/>
              <w:left w:w="60" w:type="dxa"/>
              <w:bottom w:w="60" w:type="dxa"/>
              <w:right w:w="60" w:type="dxa"/>
            </w:tcMar>
            <w:vAlign w:val="center"/>
          </w:tcPr>
          <w:p w14:paraId="08461E40" w14:textId="77777777" w:rsidR="0015799A" w:rsidRDefault="00000000">
            <w:r>
              <w:rPr>
                <w:sz w:val="15"/>
              </w:rPr>
              <w:t>Accesibilidad Web</w:t>
            </w:r>
          </w:p>
        </w:tc>
        <w:tc>
          <w:tcPr>
            <w:tcW w:w="1584" w:type="dxa"/>
            <w:shd w:val="clear" w:color="auto" w:fill="F7FAFC"/>
            <w:tcMar>
              <w:top w:w="60" w:type="dxa"/>
              <w:left w:w="60" w:type="dxa"/>
              <w:bottom w:w="60" w:type="dxa"/>
              <w:right w:w="60" w:type="dxa"/>
            </w:tcMar>
            <w:vAlign w:val="center"/>
          </w:tcPr>
          <w:p w14:paraId="05034509" w14:textId="77777777" w:rsidR="0015799A" w:rsidRDefault="00000000">
            <w:r>
              <w:rPr>
                <w:sz w:val="15"/>
              </w:rPr>
              <w:t>No funcional de producto</w:t>
            </w:r>
          </w:p>
        </w:tc>
        <w:tc>
          <w:tcPr>
            <w:tcW w:w="1440" w:type="dxa"/>
            <w:shd w:val="clear" w:color="auto" w:fill="F7FAFC"/>
            <w:tcMar>
              <w:top w:w="60" w:type="dxa"/>
              <w:left w:w="60" w:type="dxa"/>
              <w:bottom w:w="60" w:type="dxa"/>
              <w:right w:w="60" w:type="dxa"/>
            </w:tcMar>
            <w:vAlign w:val="center"/>
          </w:tcPr>
          <w:p w14:paraId="697C29B2"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5B58756E" w14:textId="77777777" w:rsidR="0015799A" w:rsidRPr="00FC1783" w:rsidRDefault="00000000">
            <w:pPr>
              <w:rPr>
                <w:lang w:val="es-CL"/>
              </w:rPr>
            </w:pPr>
            <w:r w:rsidRPr="00FC1783">
              <w:rPr>
                <w:sz w:val="15"/>
                <w:lang w:val="es-CL"/>
              </w:rPr>
              <w:t>La interfaz gráfica debe incluir un contraste de colores adecuado y permitir la navegación básica</w:t>
            </w:r>
          </w:p>
        </w:tc>
        <w:tc>
          <w:tcPr>
            <w:tcW w:w="1008" w:type="dxa"/>
            <w:shd w:val="clear" w:color="auto" w:fill="F7FAFC"/>
            <w:tcMar>
              <w:top w:w="60" w:type="dxa"/>
              <w:left w:w="60" w:type="dxa"/>
              <w:bottom w:w="60" w:type="dxa"/>
              <w:right w:w="60" w:type="dxa"/>
            </w:tcMar>
            <w:vAlign w:val="center"/>
          </w:tcPr>
          <w:p w14:paraId="6B9DE45C" w14:textId="77777777" w:rsidR="0015799A" w:rsidRDefault="00000000">
            <w:proofErr w:type="spellStart"/>
            <w:r>
              <w:rPr>
                <w:sz w:val="15"/>
              </w:rPr>
              <w:t>propuesto</w:t>
            </w:r>
            <w:proofErr w:type="spellEnd"/>
          </w:p>
        </w:tc>
      </w:tr>
      <w:tr w:rsidR="0015799A" w14:paraId="7E940D0F" w14:textId="77777777">
        <w:trPr>
          <w:jc w:val="center"/>
        </w:trPr>
        <w:tc>
          <w:tcPr>
            <w:tcW w:w="648" w:type="dxa"/>
            <w:tcMar>
              <w:top w:w="60" w:type="dxa"/>
              <w:left w:w="60" w:type="dxa"/>
              <w:bottom w:w="60" w:type="dxa"/>
              <w:right w:w="60" w:type="dxa"/>
            </w:tcMar>
            <w:vAlign w:val="center"/>
          </w:tcPr>
          <w:p w14:paraId="18136B1E" w14:textId="77777777" w:rsidR="0015799A" w:rsidRDefault="00000000">
            <w:r>
              <w:rPr>
                <w:sz w:val="15"/>
              </w:rPr>
              <w:t>R.5</w:t>
            </w:r>
          </w:p>
        </w:tc>
        <w:tc>
          <w:tcPr>
            <w:tcW w:w="2232" w:type="dxa"/>
            <w:tcMar>
              <w:top w:w="60" w:type="dxa"/>
              <w:left w:w="60" w:type="dxa"/>
              <w:bottom w:w="60" w:type="dxa"/>
              <w:right w:w="60" w:type="dxa"/>
            </w:tcMar>
            <w:vAlign w:val="center"/>
          </w:tcPr>
          <w:p w14:paraId="3C012A2D" w14:textId="77777777" w:rsidR="0015799A" w:rsidRPr="00FC1783" w:rsidRDefault="00000000">
            <w:pPr>
              <w:rPr>
                <w:lang w:val="es-CL"/>
              </w:rPr>
            </w:pPr>
            <w:r w:rsidRPr="00FC1783">
              <w:rPr>
                <w:sz w:val="15"/>
                <w:lang w:val="es-CL"/>
              </w:rPr>
              <w:t>Documentación de Servicios (</w:t>
            </w:r>
            <w:proofErr w:type="spellStart"/>
            <w:r w:rsidRPr="00FC1783">
              <w:rPr>
                <w:sz w:val="15"/>
                <w:lang w:val="es-CL"/>
              </w:rPr>
              <w:t>Feature</w:t>
            </w:r>
            <w:proofErr w:type="spellEnd"/>
            <w:r w:rsidRPr="00FC1783">
              <w:rPr>
                <w:sz w:val="15"/>
                <w:lang w:val="es-CL"/>
              </w:rPr>
              <w:t xml:space="preserve"> B)</w:t>
            </w:r>
          </w:p>
        </w:tc>
        <w:tc>
          <w:tcPr>
            <w:tcW w:w="1584" w:type="dxa"/>
            <w:tcMar>
              <w:top w:w="60" w:type="dxa"/>
              <w:left w:w="60" w:type="dxa"/>
              <w:bottom w:w="60" w:type="dxa"/>
              <w:right w:w="60" w:type="dxa"/>
            </w:tcMar>
            <w:vAlign w:val="center"/>
          </w:tcPr>
          <w:p w14:paraId="13BBD6BE" w14:textId="77777777" w:rsidR="0015799A" w:rsidRPr="00FC1783" w:rsidRDefault="00000000">
            <w:pPr>
              <w:rPr>
                <w:lang w:val="es-CL"/>
              </w:rPr>
            </w:pPr>
            <w:r w:rsidRPr="00FC1783">
              <w:rPr>
                <w:sz w:val="15"/>
                <w:lang w:val="es-CL"/>
              </w:rPr>
              <w:t>No funcional de la Organización</w:t>
            </w:r>
          </w:p>
        </w:tc>
        <w:tc>
          <w:tcPr>
            <w:tcW w:w="1440" w:type="dxa"/>
            <w:tcMar>
              <w:top w:w="60" w:type="dxa"/>
              <w:left w:w="60" w:type="dxa"/>
              <w:bottom w:w="60" w:type="dxa"/>
              <w:right w:w="60" w:type="dxa"/>
            </w:tcMar>
            <w:vAlign w:val="center"/>
          </w:tcPr>
          <w:p w14:paraId="2829FB0F" w14:textId="77777777" w:rsidR="0015799A" w:rsidRDefault="00000000">
            <w:r>
              <w:rPr>
                <w:sz w:val="15"/>
              </w:rPr>
              <w:t>Desarrolladores</w:t>
            </w:r>
          </w:p>
        </w:tc>
        <w:tc>
          <w:tcPr>
            <w:tcW w:w="4536" w:type="dxa"/>
            <w:tcMar>
              <w:top w:w="60" w:type="dxa"/>
              <w:left w:w="60" w:type="dxa"/>
              <w:bottom w:w="60" w:type="dxa"/>
              <w:right w:w="60" w:type="dxa"/>
            </w:tcMar>
            <w:vAlign w:val="center"/>
          </w:tcPr>
          <w:p w14:paraId="6D914597" w14:textId="77777777" w:rsidR="0015799A" w:rsidRPr="00FC1783" w:rsidRDefault="00000000">
            <w:pPr>
              <w:rPr>
                <w:lang w:val="es-CL"/>
              </w:rPr>
            </w:pPr>
            <w:r w:rsidRPr="00FC1783">
              <w:rPr>
                <w:sz w:val="15"/>
                <w:lang w:val="es-CL"/>
              </w:rPr>
              <w:t xml:space="preserve">Todos los </w:t>
            </w:r>
            <w:proofErr w:type="spellStart"/>
            <w:r w:rsidRPr="00FC1783">
              <w:rPr>
                <w:sz w:val="15"/>
                <w:lang w:val="es-CL"/>
              </w:rPr>
              <w:t>endpoints</w:t>
            </w:r>
            <w:proofErr w:type="spellEnd"/>
            <w:r w:rsidRPr="00FC1783">
              <w:rPr>
                <w:sz w:val="15"/>
                <w:lang w:val="es-CL"/>
              </w:rPr>
              <w:t xml:space="preserve"> de la API deben estar documentados de forma clara</w:t>
            </w:r>
          </w:p>
        </w:tc>
        <w:tc>
          <w:tcPr>
            <w:tcW w:w="1008" w:type="dxa"/>
            <w:tcMar>
              <w:top w:w="60" w:type="dxa"/>
              <w:left w:w="60" w:type="dxa"/>
              <w:bottom w:w="60" w:type="dxa"/>
              <w:right w:w="60" w:type="dxa"/>
            </w:tcMar>
            <w:vAlign w:val="center"/>
          </w:tcPr>
          <w:p w14:paraId="79279535" w14:textId="77777777" w:rsidR="0015799A" w:rsidRDefault="00000000">
            <w:proofErr w:type="spellStart"/>
            <w:r>
              <w:rPr>
                <w:sz w:val="15"/>
              </w:rPr>
              <w:t>propuesto</w:t>
            </w:r>
            <w:proofErr w:type="spellEnd"/>
          </w:p>
        </w:tc>
      </w:tr>
      <w:tr w:rsidR="0015799A" w14:paraId="0C5A2C9B" w14:textId="77777777">
        <w:trPr>
          <w:jc w:val="center"/>
        </w:trPr>
        <w:tc>
          <w:tcPr>
            <w:tcW w:w="648" w:type="dxa"/>
            <w:shd w:val="clear" w:color="auto" w:fill="F7FAFC"/>
            <w:tcMar>
              <w:top w:w="60" w:type="dxa"/>
              <w:left w:w="60" w:type="dxa"/>
              <w:bottom w:w="60" w:type="dxa"/>
              <w:right w:w="60" w:type="dxa"/>
            </w:tcMar>
            <w:vAlign w:val="center"/>
          </w:tcPr>
          <w:p w14:paraId="10C5ED91" w14:textId="77777777" w:rsidR="0015799A" w:rsidRDefault="00000000">
            <w:r>
              <w:rPr>
                <w:sz w:val="15"/>
              </w:rPr>
              <w:t>R.6</w:t>
            </w:r>
          </w:p>
        </w:tc>
        <w:tc>
          <w:tcPr>
            <w:tcW w:w="2232" w:type="dxa"/>
            <w:shd w:val="clear" w:color="auto" w:fill="F7FAFC"/>
            <w:tcMar>
              <w:top w:w="60" w:type="dxa"/>
              <w:left w:w="60" w:type="dxa"/>
              <w:bottom w:w="60" w:type="dxa"/>
              <w:right w:w="60" w:type="dxa"/>
            </w:tcMar>
            <w:vAlign w:val="center"/>
          </w:tcPr>
          <w:p w14:paraId="1437838F" w14:textId="77777777" w:rsidR="0015799A" w:rsidRDefault="00000000">
            <w:r>
              <w:rPr>
                <w:sz w:val="15"/>
              </w:rPr>
              <w:t>Compatibilidad de Navegadores</w:t>
            </w:r>
          </w:p>
        </w:tc>
        <w:tc>
          <w:tcPr>
            <w:tcW w:w="1584" w:type="dxa"/>
            <w:shd w:val="clear" w:color="auto" w:fill="F7FAFC"/>
            <w:tcMar>
              <w:top w:w="60" w:type="dxa"/>
              <w:left w:w="60" w:type="dxa"/>
              <w:bottom w:w="60" w:type="dxa"/>
              <w:right w:w="60" w:type="dxa"/>
            </w:tcMar>
            <w:vAlign w:val="center"/>
          </w:tcPr>
          <w:p w14:paraId="30BEBB0C" w14:textId="77777777" w:rsidR="0015799A" w:rsidRDefault="00000000">
            <w:r>
              <w:rPr>
                <w:sz w:val="15"/>
              </w:rPr>
              <w:t>No funcional Externos</w:t>
            </w:r>
          </w:p>
        </w:tc>
        <w:tc>
          <w:tcPr>
            <w:tcW w:w="1440" w:type="dxa"/>
            <w:shd w:val="clear" w:color="auto" w:fill="F7FAFC"/>
            <w:tcMar>
              <w:top w:w="60" w:type="dxa"/>
              <w:left w:w="60" w:type="dxa"/>
              <w:bottom w:w="60" w:type="dxa"/>
              <w:right w:w="60" w:type="dxa"/>
            </w:tcMar>
            <w:vAlign w:val="center"/>
          </w:tcPr>
          <w:p w14:paraId="201A9ABF"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37AF4DA1" w14:textId="77777777" w:rsidR="0015799A" w:rsidRPr="00FC1783" w:rsidRDefault="00000000">
            <w:pPr>
              <w:rPr>
                <w:lang w:val="es-CL"/>
              </w:rPr>
            </w:pPr>
            <w:r w:rsidRPr="00FC1783">
              <w:rPr>
                <w:sz w:val="15"/>
                <w:lang w:val="es-CL"/>
              </w:rPr>
              <w:t xml:space="preserve">Las pantallas del </w:t>
            </w:r>
            <w:proofErr w:type="spellStart"/>
            <w:r w:rsidRPr="00FC1783">
              <w:rPr>
                <w:sz w:val="15"/>
                <w:lang w:val="es-CL"/>
              </w:rPr>
              <w:t>frontend</w:t>
            </w:r>
            <w:proofErr w:type="spellEnd"/>
            <w:r w:rsidRPr="00FC1783">
              <w:rPr>
                <w:sz w:val="15"/>
                <w:lang w:val="es-CL"/>
              </w:rPr>
              <w:t xml:space="preserve"> deben renderizarse correctamente en las últimas versiones de los navegadores Chrome, Firefox, Safari y Edge</w:t>
            </w:r>
          </w:p>
        </w:tc>
        <w:tc>
          <w:tcPr>
            <w:tcW w:w="1008" w:type="dxa"/>
            <w:shd w:val="clear" w:color="auto" w:fill="F7FAFC"/>
            <w:tcMar>
              <w:top w:w="60" w:type="dxa"/>
              <w:left w:w="60" w:type="dxa"/>
              <w:bottom w:w="60" w:type="dxa"/>
              <w:right w:w="60" w:type="dxa"/>
            </w:tcMar>
            <w:vAlign w:val="center"/>
          </w:tcPr>
          <w:p w14:paraId="5B41F4D3" w14:textId="77777777" w:rsidR="0015799A" w:rsidRDefault="00000000">
            <w:proofErr w:type="spellStart"/>
            <w:r>
              <w:rPr>
                <w:sz w:val="15"/>
              </w:rPr>
              <w:t>propuesto</w:t>
            </w:r>
            <w:proofErr w:type="spellEnd"/>
          </w:p>
        </w:tc>
      </w:tr>
      <w:tr w:rsidR="0015799A" w14:paraId="2349A036" w14:textId="77777777">
        <w:trPr>
          <w:jc w:val="center"/>
        </w:trPr>
        <w:tc>
          <w:tcPr>
            <w:tcW w:w="648" w:type="dxa"/>
            <w:tcMar>
              <w:top w:w="60" w:type="dxa"/>
              <w:left w:w="60" w:type="dxa"/>
              <w:bottom w:w="60" w:type="dxa"/>
              <w:right w:w="60" w:type="dxa"/>
            </w:tcMar>
            <w:vAlign w:val="center"/>
          </w:tcPr>
          <w:p w14:paraId="7A6DE3A3" w14:textId="77777777" w:rsidR="0015799A" w:rsidRDefault="00000000">
            <w:r>
              <w:rPr>
                <w:sz w:val="15"/>
              </w:rPr>
              <w:t>R.7</w:t>
            </w:r>
          </w:p>
        </w:tc>
        <w:tc>
          <w:tcPr>
            <w:tcW w:w="2232" w:type="dxa"/>
            <w:tcMar>
              <w:top w:w="60" w:type="dxa"/>
              <w:left w:w="60" w:type="dxa"/>
              <w:bottom w:w="60" w:type="dxa"/>
              <w:right w:w="60" w:type="dxa"/>
            </w:tcMar>
            <w:vAlign w:val="center"/>
          </w:tcPr>
          <w:p w14:paraId="64C2E04B" w14:textId="77777777" w:rsidR="0015799A" w:rsidRPr="00FC1783" w:rsidRDefault="00000000">
            <w:pPr>
              <w:rPr>
                <w:lang w:val="es-CL"/>
              </w:rPr>
            </w:pPr>
            <w:r w:rsidRPr="00FC1783">
              <w:rPr>
                <w:sz w:val="15"/>
                <w:lang w:val="es-CL"/>
              </w:rPr>
              <w:t>Recuperación ante Caídas (</w:t>
            </w:r>
            <w:proofErr w:type="spellStart"/>
            <w:r w:rsidRPr="00FC1783">
              <w:rPr>
                <w:sz w:val="15"/>
                <w:lang w:val="es-CL"/>
              </w:rPr>
              <w:t>feature</w:t>
            </w:r>
            <w:proofErr w:type="spellEnd"/>
            <w:r w:rsidRPr="00FC1783">
              <w:rPr>
                <w:sz w:val="15"/>
                <w:lang w:val="es-CL"/>
              </w:rPr>
              <w:t xml:space="preserve"> B)</w:t>
            </w:r>
          </w:p>
        </w:tc>
        <w:tc>
          <w:tcPr>
            <w:tcW w:w="1584" w:type="dxa"/>
            <w:tcMar>
              <w:top w:w="60" w:type="dxa"/>
              <w:left w:w="60" w:type="dxa"/>
              <w:bottom w:w="60" w:type="dxa"/>
              <w:right w:w="60" w:type="dxa"/>
            </w:tcMar>
            <w:vAlign w:val="center"/>
          </w:tcPr>
          <w:p w14:paraId="232395A8" w14:textId="77777777" w:rsidR="0015799A" w:rsidRDefault="00000000">
            <w:r>
              <w:rPr>
                <w:sz w:val="15"/>
              </w:rPr>
              <w:t xml:space="preserve">No </w:t>
            </w:r>
            <w:proofErr w:type="spellStart"/>
            <w:r>
              <w:rPr>
                <w:sz w:val="15"/>
              </w:rPr>
              <w:t>funcional</w:t>
            </w:r>
            <w:proofErr w:type="spellEnd"/>
            <w:r>
              <w:rPr>
                <w:sz w:val="15"/>
              </w:rPr>
              <w:t xml:space="preserve"> </w:t>
            </w:r>
            <w:proofErr w:type="spellStart"/>
            <w:r>
              <w:rPr>
                <w:sz w:val="15"/>
              </w:rPr>
              <w:t>Externos</w:t>
            </w:r>
            <w:proofErr w:type="spellEnd"/>
          </w:p>
        </w:tc>
        <w:tc>
          <w:tcPr>
            <w:tcW w:w="1440" w:type="dxa"/>
            <w:tcMar>
              <w:top w:w="60" w:type="dxa"/>
              <w:left w:w="60" w:type="dxa"/>
              <w:bottom w:w="60" w:type="dxa"/>
              <w:right w:w="60" w:type="dxa"/>
            </w:tcMar>
            <w:vAlign w:val="center"/>
          </w:tcPr>
          <w:p w14:paraId="273123E7" w14:textId="77777777" w:rsidR="0015799A" w:rsidRDefault="00000000">
            <w:r>
              <w:rPr>
                <w:sz w:val="15"/>
              </w:rPr>
              <w:t>Sistema</w:t>
            </w:r>
          </w:p>
        </w:tc>
        <w:tc>
          <w:tcPr>
            <w:tcW w:w="4536" w:type="dxa"/>
            <w:tcMar>
              <w:top w:w="60" w:type="dxa"/>
              <w:left w:w="60" w:type="dxa"/>
              <w:bottom w:w="60" w:type="dxa"/>
              <w:right w:w="60" w:type="dxa"/>
            </w:tcMar>
            <w:vAlign w:val="center"/>
          </w:tcPr>
          <w:p w14:paraId="233B0E8A" w14:textId="77777777" w:rsidR="0015799A" w:rsidRPr="00FC1783" w:rsidRDefault="00000000">
            <w:pPr>
              <w:rPr>
                <w:lang w:val="es-CL"/>
              </w:rPr>
            </w:pPr>
            <w:r w:rsidRPr="00FC1783">
              <w:rPr>
                <w:sz w:val="15"/>
                <w:lang w:val="es-CL"/>
              </w:rPr>
              <w:t>En caso de una caída del servidor principal, el servicio de agendamiento debe reiniciarse automáticamente</w:t>
            </w:r>
          </w:p>
        </w:tc>
        <w:tc>
          <w:tcPr>
            <w:tcW w:w="1008" w:type="dxa"/>
            <w:tcMar>
              <w:top w:w="60" w:type="dxa"/>
              <w:left w:w="60" w:type="dxa"/>
              <w:bottom w:w="60" w:type="dxa"/>
              <w:right w:w="60" w:type="dxa"/>
            </w:tcMar>
            <w:vAlign w:val="center"/>
          </w:tcPr>
          <w:p w14:paraId="2BA991C3" w14:textId="77777777" w:rsidR="0015799A" w:rsidRDefault="00000000">
            <w:proofErr w:type="spellStart"/>
            <w:r>
              <w:rPr>
                <w:sz w:val="15"/>
              </w:rPr>
              <w:t>Propuesto</w:t>
            </w:r>
            <w:proofErr w:type="spellEnd"/>
          </w:p>
        </w:tc>
      </w:tr>
      <w:tr w:rsidR="0015799A" w14:paraId="106BE4FB" w14:textId="77777777">
        <w:trPr>
          <w:jc w:val="center"/>
        </w:trPr>
        <w:tc>
          <w:tcPr>
            <w:tcW w:w="648" w:type="dxa"/>
            <w:shd w:val="clear" w:color="auto" w:fill="F7FAFC"/>
            <w:tcMar>
              <w:top w:w="60" w:type="dxa"/>
              <w:left w:w="60" w:type="dxa"/>
              <w:bottom w:w="60" w:type="dxa"/>
              <w:right w:w="60" w:type="dxa"/>
            </w:tcMar>
            <w:vAlign w:val="center"/>
          </w:tcPr>
          <w:p w14:paraId="5A93FE33" w14:textId="77777777" w:rsidR="0015799A" w:rsidRDefault="00000000">
            <w:r>
              <w:rPr>
                <w:sz w:val="15"/>
              </w:rPr>
              <w:t>R.8</w:t>
            </w:r>
          </w:p>
        </w:tc>
        <w:tc>
          <w:tcPr>
            <w:tcW w:w="2232" w:type="dxa"/>
            <w:shd w:val="clear" w:color="auto" w:fill="F7FAFC"/>
            <w:tcMar>
              <w:top w:w="60" w:type="dxa"/>
              <w:left w:w="60" w:type="dxa"/>
              <w:bottom w:w="60" w:type="dxa"/>
              <w:right w:w="60" w:type="dxa"/>
            </w:tcMar>
            <w:vAlign w:val="center"/>
          </w:tcPr>
          <w:p w14:paraId="7A8BC869" w14:textId="77777777" w:rsidR="0015799A" w:rsidRDefault="00000000">
            <w:r>
              <w:rPr>
                <w:sz w:val="15"/>
              </w:rPr>
              <w:t>Separación de Entornos</w:t>
            </w:r>
          </w:p>
        </w:tc>
        <w:tc>
          <w:tcPr>
            <w:tcW w:w="1584" w:type="dxa"/>
            <w:shd w:val="clear" w:color="auto" w:fill="F7FAFC"/>
            <w:tcMar>
              <w:top w:w="60" w:type="dxa"/>
              <w:left w:w="60" w:type="dxa"/>
              <w:bottom w:w="60" w:type="dxa"/>
              <w:right w:w="60" w:type="dxa"/>
            </w:tcMar>
            <w:vAlign w:val="center"/>
          </w:tcPr>
          <w:p w14:paraId="5F9454D6" w14:textId="77777777" w:rsidR="0015799A" w:rsidRDefault="00000000">
            <w:r>
              <w:rPr>
                <w:sz w:val="15"/>
              </w:rPr>
              <w:t>No funcional del interno</w:t>
            </w:r>
          </w:p>
        </w:tc>
        <w:tc>
          <w:tcPr>
            <w:tcW w:w="1440" w:type="dxa"/>
            <w:shd w:val="clear" w:color="auto" w:fill="F7FAFC"/>
            <w:tcMar>
              <w:top w:w="60" w:type="dxa"/>
              <w:left w:w="60" w:type="dxa"/>
              <w:bottom w:w="60" w:type="dxa"/>
              <w:right w:w="60" w:type="dxa"/>
            </w:tcMar>
            <w:vAlign w:val="center"/>
          </w:tcPr>
          <w:p w14:paraId="588776C6" w14:textId="77777777" w:rsidR="0015799A" w:rsidRDefault="00000000">
            <w:r>
              <w:rPr>
                <w:sz w:val="15"/>
              </w:rPr>
              <w:t>Sistema</w:t>
            </w:r>
          </w:p>
        </w:tc>
        <w:tc>
          <w:tcPr>
            <w:tcW w:w="4536" w:type="dxa"/>
            <w:shd w:val="clear" w:color="auto" w:fill="F7FAFC"/>
            <w:tcMar>
              <w:top w:w="60" w:type="dxa"/>
              <w:left w:w="60" w:type="dxa"/>
              <w:bottom w:w="60" w:type="dxa"/>
              <w:right w:w="60" w:type="dxa"/>
            </w:tcMar>
            <w:vAlign w:val="center"/>
          </w:tcPr>
          <w:p w14:paraId="5FE46C62" w14:textId="77777777" w:rsidR="0015799A" w:rsidRPr="00FC1783" w:rsidRDefault="00000000">
            <w:pPr>
              <w:rPr>
                <w:lang w:val="es-CL"/>
              </w:rPr>
            </w:pPr>
            <w:r w:rsidRPr="00FC1783">
              <w:rPr>
                <w:sz w:val="15"/>
                <w:lang w:val="es-CL"/>
              </w:rPr>
              <w:t xml:space="preserve">En el tal caso debe poder ser abierto en una instancia de </w:t>
            </w:r>
            <w:proofErr w:type="spellStart"/>
            <w:r w:rsidRPr="00FC1783">
              <w:rPr>
                <w:sz w:val="15"/>
                <w:lang w:val="es-CL"/>
              </w:rPr>
              <w:t>maquina</w:t>
            </w:r>
            <w:proofErr w:type="spellEnd"/>
            <w:r w:rsidRPr="00FC1783">
              <w:rPr>
                <w:sz w:val="15"/>
                <w:lang w:val="es-CL"/>
              </w:rPr>
              <w:t xml:space="preserve"> virtual</w:t>
            </w:r>
          </w:p>
        </w:tc>
        <w:tc>
          <w:tcPr>
            <w:tcW w:w="1008" w:type="dxa"/>
            <w:shd w:val="clear" w:color="auto" w:fill="F7FAFC"/>
            <w:tcMar>
              <w:top w:w="60" w:type="dxa"/>
              <w:left w:w="60" w:type="dxa"/>
              <w:bottom w:w="60" w:type="dxa"/>
              <w:right w:w="60" w:type="dxa"/>
            </w:tcMar>
            <w:vAlign w:val="center"/>
          </w:tcPr>
          <w:p w14:paraId="591EDF5D" w14:textId="77777777" w:rsidR="0015799A" w:rsidRDefault="00000000">
            <w:proofErr w:type="spellStart"/>
            <w:r>
              <w:rPr>
                <w:sz w:val="15"/>
              </w:rPr>
              <w:t>Propuesto</w:t>
            </w:r>
            <w:proofErr w:type="spellEnd"/>
          </w:p>
        </w:tc>
      </w:tr>
      <w:tr w:rsidR="0015799A" w14:paraId="31D3DE8A" w14:textId="77777777">
        <w:trPr>
          <w:jc w:val="center"/>
        </w:trPr>
        <w:tc>
          <w:tcPr>
            <w:tcW w:w="648" w:type="dxa"/>
            <w:tcMar>
              <w:top w:w="60" w:type="dxa"/>
              <w:left w:w="60" w:type="dxa"/>
              <w:bottom w:w="60" w:type="dxa"/>
              <w:right w:w="60" w:type="dxa"/>
            </w:tcMar>
            <w:vAlign w:val="center"/>
          </w:tcPr>
          <w:p w14:paraId="163C1DC5" w14:textId="77777777" w:rsidR="0015799A" w:rsidRDefault="00000000">
            <w:r>
              <w:rPr>
                <w:sz w:val="15"/>
              </w:rPr>
              <w:t>R.9</w:t>
            </w:r>
          </w:p>
        </w:tc>
        <w:tc>
          <w:tcPr>
            <w:tcW w:w="2232" w:type="dxa"/>
            <w:tcMar>
              <w:top w:w="60" w:type="dxa"/>
              <w:left w:w="60" w:type="dxa"/>
              <w:bottom w:w="60" w:type="dxa"/>
              <w:right w:w="60" w:type="dxa"/>
            </w:tcMar>
            <w:vAlign w:val="center"/>
          </w:tcPr>
          <w:p w14:paraId="1B4EC4F8" w14:textId="77777777" w:rsidR="0015799A" w:rsidRDefault="00000000">
            <w:r>
              <w:rPr>
                <w:sz w:val="15"/>
              </w:rPr>
              <w:t>Trazabilidad de Reservas</w:t>
            </w:r>
          </w:p>
        </w:tc>
        <w:tc>
          <w:tcPr>
            <w:tcW w:w="1584" w:type="dxa"/>
            <w:tcMar>
              <w:top w:w="60" w:type="dxa"/>
              <w:left w:w="60" w:type="dxa"/>
              <w:bottom w:w="60" w:type="dxa"/>
              <w:right w:w="60" w:type="dxa"/>
            </w:tcMar>
            <w:vAlign w:val="center"/>
          </w:tcPr>
          <w:p w14:paraId="37E70CA0" w14:textId="77777777" w:rsidR="0015799A" w:rsidRDefault="00000000">
            <w:r>
              <w:rPr>
                <w:sz w:val="15"/>
              </w:rPr>
              <w:t>No funcional de producto</w:t>
            </w:r>
          </w:p>
        </w:tc>
        <w:tc>
          <w:tcPr>
            <w:tcW w:w="1440" w:type="dxa"/>
            <w:tcMar>
              <w:top w:w="60" w:type="dxa"/>
              <w:left w:w="60" w:type="dxa"/>
              <w:bottom w:w="60" w:type="dxa"/>
              <w:right w:w="60" w:type="dxa"/>
            </w:tcMar>
            <w:vAlign w:val="center"/>
          </w:tcPr>
          <w:p w14:paraId="35DC283F" w14:textId="77777777" w:rsidR="0015799A" w:rsidRDefault="00000000">
            <w:r>
              <w:rPr>
                <w:sz w:val="15"/>
              </w:rPr>
              <w:t>Sistema, Trabajadores</w:t>
            </w:r>
          </w:p>
        </w:tc>
        <w:tc>
          <w:tcPr>
            <w:tcW w:w="4536" w:type="dxa"/>
            <w:tcMar>
              <w:top w:w="60" w:type="dxa"/>
              <w:left w:w="60" w:type="dxa"/>
              <w:bottom w:w="60" w:type="dxa"/>
              <w:right w:w="60" w:type="dxa"/>
            </w:tcMar>
            <w:vAlign w:val="center"/>
          </w:tcPr>
          <w:p w14:paraId="5A00D5B9" w14:textId="77777777" w:rsidR="0015799A" w:rsidRPr="00FC1783" w:rsidRDefault="00000000">
            <w:pPr>
              <w:rPr>
                <w:lang w:val="es-CL"/>
              </w:rPr>
            </w:pPr>
            <w:r w:rsidRPr="00FC1783">
              <w:rPr>
                <w:sz w:val="15"/>
                <w:lang w:val="es-CL"/>
              </w:rPr>
              <w:t>Cada modificación o cancelación de un evento agendado debe registrar una marca de tiempo (</w:t>
            </w:r>
            <w:proofErr w:type="spellStart"/>
            <w:r w:rsidRPr="00FC1783">
              <w:rPr>
                <w:sz w:val="15"/>
                <w:lang w:val="es-CL"/>
              </w:rPr>
              <w:t>timestamp</w:t>
            </w:r>
            <w:proofErr w:type="spellEnd"/>
            <w:r w:rsidRPr="00FC1783">
              <w:rPr>
                <w:sz w:val="15"/>
                <w:lang w:val="es-CL"/>
              </w:rPr>
              <w:t>) automática</w:t>
            </w:r>
          </w:p>
        </w:tc>
        <w:tc>
          <w:tcPr>
            <w:tcW w:w="1008" w:type="dxa"/>
            <w:tcMar>
              <w:top w:w="60" w:type="dxa"/>
              <w:left w:w="60" w:type="dxa"/>
              <w:bottom w:w="60" w:type="dxa"/>
              <w:right w:w="60" w:type="dxa"/>
            </w:tcMar>
            <w:vAlign w:val="center"/>
          </w:tcPr>
          <w:p w14:paraId="6D13F611" w14:textId="77777777" w:rsidR="0015799A" w:rsidRDefault="00000000">
            <w:proofErr w:type="spellStart"/>
            <w:r>
              <w:rPr>
                <w:sz w:val="15"/>
              </w:rPr>
              <w:t>Propuesto</w:t>
            </w:r>
            <w:proofErr w:type="spellEnd"/>
          </w:p>
        </w:tc>
      </w:tr>
      <w:tr w:rsidR="0015799A" w14:paraId="131B3074" w14:textId="77777777">
        <w:trPr>
          <w:jc w:val="center"/>
        </w:trPr>
        <w:tc>
          <w:tcPr>
            <w:tcW w:w="648" w:type="dxa"/>
            <w:shd w:val="clear" w:color="auto" w:fill="F7FAFC"/>
            <w:tcMar>
              <w:top w:w="60" w:type="dxa"/>
              <w:left w:w="60" w:type="dxa"/>
              <w:bottom w:w="60" w:type="dxa"/>
              <w:right w:w="60" w:type="dxa"/>
            </w:tcMar>
            <w:vAlign w:val="center"/>
          </w:tcPr>
          <w:p w14:paraId="280D316C" w14:textId="77777777" w:rsidR="0015799A" w:rsidRDefault="00000000">
            <w:r>
              <w:rPr>
                <w:sz w:val="15"/>
              </w:rPr>
              <w:t>R.10</w:t>
            </w:r>
          </w:p>
        </w:tc>
        <w:tc>
          <w:tcPr>
            <w:tcW w:w="2232" w:type="dxa"/>
            <w:shd w:val="clear" w:color="auto" w:fill="F7FAFC"/>
            <w:tcMar>
              <w:top w:w="60" w:type="dxa"/>
              <w:left w:w="60" w:type="dxa"/>
              <w:bottom w:w="60" w:type="dxa"/>
              <w:right w:w="60" w:type="dxa"/>
            </w:tcMar>
            <w:vAlign w:val="center"/>
          </w:tcPr>
          <w:p w14:paraId="1D2DB52F" w14:textId="77777777" w:rsidR="0015799A" w:rsidRDefault="00000000">
            <w:r>
              <w:rPr>
                <w:sz w:val="15"/>
              </w:rPr>
              <w:t>Rendimiento de Carga</w:t>
            </w:r>
          </w:p>
        </w:tc>
        <w:tc>
          <w:tcPr>
            <w:tcW w:w="1584" w:type="dxa"/>
            <w:shd w:val="clear" w:color="auto" w:fill="F7FAFC"/>
            <w:tcMar>
              <w:top w:w="60" w:type="dxa"/>
              <w:left w:w="60" w:type="dxa"/>
              <w:bottom w:w="60" w:type="dxa"/>
              <w:right w:w="60" w:type="dxa"/>
            </w:tcMar>
            <w:vAlign w:val="center"/>
          </w:tcPr>
          <w:p w14:paraId="7D8C8158" w14:textId="77777777" w:rsidR="0015799A" w:rsidRDefault="00000000">
            <w:r>
              <w:rPr>
                <w:sz w:val="15"/>
              </w:rPr>
              <w:t>No funcional de producto</w:t>
            </w:r>
          </w:p>
        </w:tc>
        <w:tc>
          <w:tcPr>
            <w:tcW w:w="1440" w:type="dxa"/>
            <w:shd w:val="clear" w:color="auto" w:fill="F7FAFC"/>
            <w:tcMar>
              <w:top w:w="60" w:type="dxa"/>
              <w:left w:w="60" w:type="dxa"/>
              <w:bottom w:w="60" w:type="dxa"/>
              <w:right w:w="60" w:type="dxa"/>
            </w:tcMar>
            <w:vAlign w:val="center"/>
          </w:tcPr>
          <w:p w14:paraId="124B12CB" w14:textId="77777777" w:rsidR="0015799A" w:rsidRDefault="00000000">
            <w:r>
              <w:rPr>
                <w:sz w:val="15"/>
              </w:rPr>
              <w:t>Clientes</w:t>
            </w:r>
          </w:p>
        </w:tc>
        <w:tc>
          <w:tcPr>
            <w:tcW w:w="4536" w:type="dxa"/>
            <w:shd w:val="clear" w:color="auto" w:fill="F7FAFC"/>
            <w:tcMar>
              <w:top w:w="60" w:type="dxa"/>
              <w:left w:w="60" w:type="dxa"/>
              <w:bottom w:w="60" w:type="dxa"/>
              <w:right w:w="60" w:type="dxa"/>
            </w:tcMar>
            <w:vAlign w:val="center"/>
          </w:tcPr>
          <w:p w14:paraId="651CB91B" w14:textId="77777777" w:rsidR="0015799A" w:rsidRPr="00FC1783" w:rsidRDefault="00000000">
            <w:pPr>
              <w:rPr>
                <w:lang w:val="es-CL"/>
              </w:rPr>
            </w:pPr>
            <w:r w:rsidRPr="00FC1783">
              <w:rPr>
                <w:sz w:val="15"/>
                <w:lang w:val="es-CL"/>
              </w:rPr>
              <w:t xml:space="preserve">La página de inicio con el carrusel de fechas festivas debe renderizar su contenido principal (First </w:t>
            </w:r>
            <w:proofErr w:type="spellStart"/>
            <w:r w:rsidRPr="00FC1783">
              <w:rPr>
                <w:sz w:val="15"/>
                <w:lang w:val="es-CL"/>
              </w:rPr>
              <w:t>Contentful</w:t>
            </w:r>
            <w:proofErr w:type="spellEnd"/>
            <w:r w:rsidRPr="00FC1783">
              <w:rPr>
                <w:sz w:val="15"/>
                <w:lang w:val="es-CL"/>
              </w:rPr>
              <w:t xml:space="preserve"> Paint) el tiempo </w:t>
            </w:r>
            <w:proofErr w:type="spellStart"/>
            <w:r w:rsidRPr="00FC1783">
              <w:rPr>
                <w:sz w:val="15"/>
                <w:lang w:val="es-CL"/>
              </w:rPr>
              <w:t>mas</w:t>
            </w:r>
            <w:proofErr w:type="spellEnd"/>
            <w:r w:rsidRPr="00FC1783">
              <w:rPr>
                <w:sz w:val="15"/>
                <w:lang w:val="es-CL"/>
              </w:rPr>
              <w:t xml:space="preserve"> acotado y pactado </w:t>
            </w:r>
          </w:p>
        </w:tc>
        <w:tc>
          <w:tcPr>
            <w:tcW w:w="1008" w:type="dxa"/>
            <w:shd w:val="clear" w:color="auto" w:fill="F7FAFC"/>
            <w:tcMar>
              <w:top w:w="60" w:type="dxa"/>
              <w:left w:w="60" w:type="dxa"/>
              <w:bottom w:w="60" w:type="dxa"/>
              <w:right w:w="60" w:type="dxa"/>
            </w:tcMar>
            <w:vAlign w:val="center"/>
          </w:tcPr>
          <w:p w14:paraId="19F625F7" w14:textId="77777777" w:rsidR="0015799A" w:rsidRDefault="00000000">
            <w:proofErr w:type="spellStart"/>
            <w:r>
              <w:rPr>
                <w:sz w:val="15"/>
              </w:rPr>
              <w:t>Propuesto</w:t>
            </w:r>
            <w:proofErr w:type="spellEnd"/>
          </w:p>
        </w:tc>
      </w:tr>
      <w:tr w:rsidR="0015799A" w14:paraId="13158C30" w14:textId="77777777">
        <w:trPr>
          <w:jc w:val="center"/>
        </w:trPr>
        <w:tc>
          <w:tcPr>
            <w:tcW w:w="648" w:type="dxa"/>
            <w:tcMar>
              <w:top w:w="60" w:type="dxa"/>
              <w:left w:w="60" w:type="dxa"/>
              <w:bottom w:w="60" w:type="dxa"/>
              <w:right w:w="60" w:type="dxa"/>
            </w:tcMar>
            <w:vAlign w:val="center"/>
          </w:tcPr>
          <w:p w14:paraId="151E7CB4" w14:textId="77777777" w:rsidR="0015799A" w:rsidRDefault="00000000">
            <w:r>
              <w:rPr>
                <w:sz w:val="15"/>
              </w:rPr>
              <w:t>R.11</w:t>
            </w:r>
          </w:p>
        </w:tc>
        <w:tc>
          <w:tcPr>
            <w:tcW w:w="2232" w:type="dxa"/>
            <w:tcMar>
              <w:top w:w="60" w:type="dxa"/>
              <w:left w:w="60" w:type="dxa"/>
              <w:bottom w:w="60" w:type="dxa"/>
              <w:right w:w="60" w:type="dxa"/>
            </w:tcMar>
            <w:vAlign w:val="center"/>
          </w:tcPr>
          <w:p w14:paraId="4DA2BF76" w14:textId="77777777" w:rsidR="0015799A" w:rsidRDefault="00000000">
            <w:r>
              <w:rPr>
                <w:sz w:val="15"/>
              </w:rPr>
              <w:t>Localización de Formatos</w:t>
            </w:r>
          </w:p>
        </w:tc>
        <w:tc>
          <w:tcPr>
            <w:tcW w:w="1584" w:type="dxa"/>
            <w:tcMar>
              <w:top w:w="60" w:type="dxa"/>
              <w:left w:w="60" w:type="dxa"/>
              <w:bottom w:w="60" w:type="dxa"/>
              <w:right w:w="60" w:type="dxa"/>
            </w:tcMar>
            <w:vAlign w:val="center"/>
          </w:tcPr>
          <w:p w14:paraId="7797E2F0" w14:textId="77777777" w:rsidR="0015799A" w:rsidRDefault="00000000">
            <w:r>
              <w:rPr>
                <w:sz w:val="15"/>
              </w:rPr>
              <w:t>No funcional de producto</w:t>
            </w:r>
          </w:p>
        </w:tc>
        <w:tc>
          <w:tcPr>
            <w:tcW w:w="1440" w:type="dxa"/>
            <w:tcMar>
              <w:top w:w="60" w:type="dxa"/>
              <w:left w:w="60" w:type="dxa"/>
              <w:bottom w:w="60" w:type="dxa"/>
              <w:right w:w="60" w:type="dxa"/>
            </w:tcMar>
            <w:vAlign w:val="center"/>
          </w:tcPr>
          <w:p w14:paraId="18E9FF8F" w14:textId="77777777" w:rsidR="0015799A" w:rsidRDefault="00000000">
            <w:r>
              <w:rPr>
                <w:sz w:val="15"/>
              </w:rPr>
              <w:t>Clientes</w:t>
            </w:r>
          </w:p>
        </w:tc>
        <w:tc>
          <w:tcPr>
            <w:tcW w:w="4536" w:type="dxa"/>
            <w:tcMar>
              <w:top w:w="60" w:type="dxa"/>
              <w:left w:w="60" w:type="dxa"/>
              <w:bottom w:w="60" w:type="dxa"/>
              <w:right w:w="60" w:type="dxa"/>
            </w:tcMar>
            <w:vAlign w:val="center"/>
          </w:tcPr>
          <w:p w14:paraId="63FDD9DA" w14:textId="77777777" w:rsidR="0015799A" w:rsidRPr="00FC1783" w:rsidRDefault="00000000">
            <w:pPr>
              <w:rPr>
                <w:lang w:val="es-CL"/>
              </w:rPr>
            </w:pPr>
            <w:r w:rsidRPr="00FC1783">
              <w:rPr>
                <w:sz w:val="15"/>
                <w:lang w:val="es-CL"/>
              </w:rPr>
              <w:t>Todas las fechas visibles en la interfaz gráfica deben estar estandarizadas al formato local (DD/MM/AAAA) y presentarse en idioma adaptable según corresponda</w:t>
            </w:r>
          </w:p>
        </w:tc>
        <w:tc>
          <w:tcPr>
            <w:tcW w:w="1008" w:type="dxa"/>
            <w:tcMar>
              <w:top w:w="60" w:type="dxa"/>
              <w:left w:w="60" w:type="dxa"/>
              <w:bottom w:w="60" w:type="dxa"/>
              <w:right w:w="60" w:type="dxa"/>
            </w:tcMar>
            <w:vAlign w:val="center"/>
          </w:tcPr>
          <w:p w14:paraId="1C9B7649" w14:textId="77777777" w:rsidR="0015799A" w:rsidRDefault="00000000">
            <w:proofErr w:type="spellStart"/>
            <w:r>
              <w:rPr>
                <w:sz w:val="15"/>
              </w:rPr>
              <w:t>Propuesto</w:t>
            </w:r>
            <w:proofErr w:type="spellEnd"/>
          </w:p>
        </w:tc>
      </w:tr>
      <w:tr w:rsidR="0015799A" w14:paraId="44A565DE" w14:textId="77777777">
        <w:trPr>
          <w:jc w:val="center"/>
        </w:trPr>
        <w:tc>
          <w:tcPr>
            <w:tcW w:w="648" w:type="dxa"/>
            <w:shd w:val="clear" w:color="auto" w:fill="F7FAFC"/>
            <w:tcMar>
              <w:top w:w="60" w:type="dxa"/>
              <w:left w:w="60" w:type="dxa"/>
              <w:bottom w:w="60" w:type="dxa"/>
              <w:right w:w="60" w:type="dxa"/>
            </w:tcMar>
            <w:vAlign w:val="center"/>
          </w:tcPr>
          <w:p w14:paraId="3CAFD3B9" w14:textId="77777777" w:rsidR="0015799A" w:rsidRDefault="00000000">
            <w:r>
              <w:rPr>
                <w:sz w:val="15"/>
              </w:rPr>
              <w:t>R.12</w:t>
            </w:r>
          </w:p>
        </w:tc>
        <w:tc>
          <w:tcPr>
            <w:tcW w:w="2232" w:type="dxa"/>
            <w:shd w:val="clear" w:color="auto" w:fill="F7FAFC"/>
            <w:tcMar>
              <w:top w:w="60" w:type="dxa"/>
              <w:left w:w="60" w:type="dxa"/>
              <w:bottom w:w="60" w:type="dxa"/>
              <w:right w:w="60" w:type="dxa"/>
            </w:tcMar>
            <w:vAlign w:val="center"/>
          </w:tcPr>
          <w:p w14:paraId="405A2238" w14:textId="77777777" w:rsidR="0015799A" w:rsidRDefault="00000000">
            <w:r>
              <w:rPr>
                <w:sz w:val="15"/>
              </w:rPr>
              <w:t xml:space="preserve"> Prevención XSS ("feature x1000")</w:t>
            </w:r>
          </w:p>
        </w:tc>
        <w:tc>
          <w:tcPr>
            <w:tcW w:w="1584" w:type="dxa"/>
            <w:shd w:val="clear" w:color="auto" w:fill="F7FAFC"/>
            <w:tcMar>
              <w:top w:w="60" w:type="dxa"/>
              <w:left w:w="60" w:type="dxa"/>
              <w:bottom w:w="60" w:type="dxa"/>
              <w:right w:w="60" w:type="dxa"/>
            </w:tcMar>
            <w:vAlign w:val="center"/>
          </w:tcPr>
          <w:p w14:paraId="5CDF9928" w14:textId="77777777" w:rsidR="0015799A" w:rsidRDefault="00000000">
            <w:r>
              <w:rPr>
                <w:sz w:val="15"/>
              </w:rPr>
              <w:t>No funcinal de producto</w:t>
            </w:r>
          </w:p>
        </w:tc>
        <w:tc>
          <w:tcPr>
            <w:tcW w:w="1440" w:type="dxa"/>
            <w:shd w:val="clear" w:color="auto" w:fill="F7FAFC"/>
            <w:tcMar>
              <w:top w:w="60" w:type="dxa"/>
              <w:left w:w="60" w:type="dxa"/>
              <w:bottom w:w="60" w:type="dxa"/>
              <w:right w:w="60" w:type="dxa"/>
            </w:tcMar>
            <w:vAlign w:val="center"/>
          </w:tcPr>
          <w:p w14:paraId="09037312" w14:textId="77777777" w:rsidR="0015799A" w:rsidRDefault="00000000">
            <w:r>
              <w:rPr>
                <w:sz w:val="15"/>
              </w:rPr>
              <w:t>sistema</w:t>
            </w:r>
          </w:p>
        </w:tc>
        <w:tc>
          <w:tcPr>
            <w:tcW w:w="4536" w:type="dxa"/>
            <w:shd w:val="clear" w:color="auto" w:fill="F7FAFC"/>
            <w:tcMar>
              <w:top w:w="60" w:type="dxa"/>
              <w:left w:w="60" w:type="dxa"/>
              <w:bottom w:w="60" w:type="dxa"/>
              <w:right w:w="60" w:type="dxa"/>
            </w:tcMar>
            <w:vAlign w:val="center"/>
          </w:tcPr>
          <w:p w14:paraId="64621D5A" w14:textId="77777777" w:rsidR="0015799A" w:rsidRPr="00FC1783" w:rsidRDefault="00000000">
            <w:pPr>
              <w:rPr>
                <w:lang w:val="es-CL"/>
              </w:rPr>
            </w:pPr>
            <w:r w:rsidRPr="00FC1783">
              <w:rPr>
                <w:sz w:val="15"/>
                <w:lang w:val="es-CL"/>
              </w:rPr>
              <w:t>Todas las entradas de texto en la maqueta deben estar configuradas para escapar caracteres especiales en el cliente, previniendo ataques de Cross-Site Scripting (XSS).</w:t>
            </w:r>
          </w:p>
        </w:tc>
        <w:tc>
          <w:tcPr>
            <w:tcW w:w="1008" w:type="dxa"/>
            <w:shd w:val="clear" w:color="auto" w:fill="F7FAFC"/>
            <w:tcMar>
              <w:top w:w="60" w:type="dxa"/>
              <w:left w:w="60" w:type="dxa"/>
              <w:bottom w:w="60" w:type="dxa"/>
              <w:right w:w="60" w:type="dxa"/>
            </w:tcMar>
            <w:vAlign w:val="center"/>
          </w:tcPr>
          <w:p w14:paraId="230CFF28" w14:textId="77777777" w:rsidR="0015799A" w:rsidRDefault="00000000">
            <w:proofErr w:type="spellStart"/>
            <w:r>
              <w:rPr>
                <w:sz w:val="15"/>
              </w:rPr>
              <w:t>Propuesto</w:t>
            </w:r>
            <w:proofErr w:type="spellEnd"/>
          </w:p>
        </w:tc>
      </w:tr>
      <w:tr w:rsidR="0015799A" w14:paraId="4C82C045" w14:textId="77777777">
        <w:trPr>
          <w:jc w:val="center"/>
        </w:trPr>
        <w:tc>
          <w:tcPr>
            <w:tcW w:w="648" w:type="dxa"/>
            <w:tcMar>
              <w:top w:w="60" w:type="dxa"/>
              <w:left w:w="60" w:type="dxa"/>
              <w:bottom w:w="60" w:type="dxa"/>
              <w:right w:w="60" w:type="dxa"/>
            </w:tcMar>
            <w:vAlign w:val="center"/>
          </w:tcPr>
          <w:p w14:paraId="1841C24E" w14:textId="77777777" w:rsidR="0015799A" w:rsidRDefault="00000000">
            <w:r>
              <w:rPr>
                <w:sz w:val="15"/>
              </w:rPr>
              <w:t>R.13</w:t>
            </w:r>
          </w:p>
        </w:tc>
        <w:tc>
          <w:tcPr>
            <w:tcW w:w="2232" w:type="dxa"/>
            <w:tcMar>
              <w:top w:w="60" w:type="dxa"/>
              <w:left w:w="60" w:type="dxa"/>
              <w:bottom w:w="60" w:type="dxa"/>
              <w:right w:w="60" w:type="dxa"/>
            </w:tcMar>
            <w:vAlign w:val="center"/>
          </w:tcPr>
          <w:p w14:paraId="2DC7D6D8" w14:textId="77777777" w:rsidR="0015799A" w:rsidRDefault="00000000">
            <w:r>
              <w:rPr>
                <w:sz w:val="15"/>
              </w:rPr>
              <w:t>Validación en Tiempo Real</w:t>
            </w:r>
          </w:p>
        </w:tc>
        <w:tc>
          <w:tcPr>
            <w:tcW w:w="1584" w:type="dxa"/>
            <w:tcMar>
              <w:top w:w="60" w:type="dxa"/>
              <w:left w:w="60" w:type="dxa"/>
              <w:bottom w:w="60" w:type="dxa"/>
              <w:right w:w="60" w:type="dxa"/>
            </w:tcMar>
            <w:vAlign w:val="center"/>
          </w:tcPr>
          <w:p w14:paraId="6689F242" w14:textId="77777777" w:rsidR="0015799A" w:rsidRDefault="00000000">
            <w:r>
              <w:rPr>
                <w:sz w:val="15"/>
              </w:rPr>
              <w:t>No funcinal de producto</w:t>
            </w:r>
          </w:p>
        </w:tc>
        <w:tc>
          <w:tcPr>
            <w:tcW w:w="1440" w:type="dxa"/>
            <w:tcMar>
              <w:top w:w="60" w:type="dxa"/>
              <w:left w:w="60" w:type="dxa"/>
              <w:bottom w:w="60" w:type="dxa"/>
              <w:right w:w="60" w:type="dxa"/>
            </w:tcMar>
            <w:vAlign w:val="center"/>
          </w:tcPr>
          <w:p w14:paraId="551FCD5B" w14:textId="77777777" w:rsidR="0015799A" w:rsidRDefault="00000000">
            <w:r>
              <w:rPr>
                <w:sz w:val="15"/>
              </w:rPr>
              <w:t>Clientes</w:t>
            </w:r>
          </w:p>
        </w:tc>
        <w:tc>
          <w:tcPr>
            <w:tcW w:w="4536" w:type="dxa"/>
            <w:tcMar>
              <w:top w:w="60" w:type="dxa"/>
              <w:left w:w="60" w:type="dxa"/>
              <w:bottom w:w="60" w:type="dxa"/>
              <w:right w:w="60" w:type="dxa"/>
            </w:tcMar>
            <w:vAlign w:val="center"/>
          </w:tcPr>
          <w:p w14:paraId="4015EDCE" w14:textId="77777777" w:rsidR="0015799A" w:rsidRPr="00FC1783" w:rsidRDefault="00000000">
            <w:pPr>
              <w:rPr>
                <w:lang w:val="es-CL"/>
              </w:rPr>
            </w:pPr>
            <w:r w:rsidRPr="00FC1783">
              <w:rPr>
                <w:sz w:val="15"/>
                <w:lang w:val="es-CL"/>
              </w:rPr>
              <w:t>Los formularios de reserva deben validar los campos en el navegador antes de enviar la petición</w:t>
            </w:r>
          </w:p>
        </w:tc>
        <w:tc>
          <w:tcPr>
            <w:tcW w:w="1008" w:type="dxa"/>
            <w:tcMar>
              <w:top w:w="60" w:type="dxa"/>
              <w:left w:w="60" w:type="dxa"/>
              <w:bottom w:w="60" w:type="dxa"/>
              <w:right w:w="60" w:type="dxa"/>
            </w:tcMar>
            <w:vAlign w:val="center"/>
          </w:tcPr>
          <w:p w14:paraId="2450D832" w14:textId="77777777" w:rsidR="0015799A" w:rsidRDefault="00000000">
            <w:proofErr w:type="spellStart"/>
            <w:r>
              <w:rPr>
                <w:sz w:val="15"/>
              </w:rPr>
              <w:t>Propuesto</w:t>
            </w:r>
            <w:proofErr w:type="spellEnd"/>
          </w:p>
        </w:tc>
      </w:tr>
    </w:tbl>
    <w:p w14:paraId="4F16E331" w14:textId="77777777" w:rsidR="0015799A" w:rsidRDefault="00000000">
      <w:pPr>
        <w:pStyle w:val="Ttulo3"/>
      </w:pPr>
      <w:r>
        <w:t>3.3.2. Requisitos de rendimiento</w:t>
      </w:r>
    </w:p>
    <w:p w14:paraId="3C16BD9F" w14:textId="77777777" w:rsidR="0015799A" w:rsidRPr="00FC1783" w:rsidRDefault="00000000">
      <w:pPr>
        <w:pStyle w:val="Textoindependiente"/>
        <w:rPr>
          <w:lang w:val="es-CL"/>
        </w:rPr>
      </w:pPr>
      <w:r w:rsidRPr="00FC1783">
        <w:rPr>
          <w:lang w:val="es-CL"/>
        </w:rPr>
        <w:t xml:space="preserve">La planilla establece un requisito de rendimiento de carga para la página de inicio, pero no fija un valor numérico para First </w:t>
      </w:r>
      <w:proofErr w:type="spellStart"/>
      <w:r w:rsidRPr="00FC1783">
        <w:rPr>
          <w:lang w:val="es-CL"/>
        </w:rPr>
        <w:t>Contentful</w:t>
      </w:r>
      <w:proofErr w:type="spellEnd"/>
      <w:r w:rsidRPr="00FC1783">
        <w:rPr>
          <w:lang w:val="es-CL"/>
        </w:rPr>
        <w:t xml:space="preserve"> Paint. Por lo tanto, se debe establecer una meta medible con las partes interesadas antes de la prueba final. La validación deberá ejecutarse en un entorno definido y documentar el resultado.</w:t>
      </w:r>
    </w:p>
    <w:p w14:paraId="4F75490A" w14:textId="77777777" w:rsidR="0015799A" w:rsidRDefault="00000000">
      <w:pPr>
        <w:pStyle w:val="Ttulo3"/>
      </w:pPr>
      <w:r>
        <w:t>3.3.3. Seguridad</w:t>
      </w:r>
    </w:p>
    <w:p w14:paraId="617FDB06" w14:textId="77777777" w:rsidR="0015799A" w:rsidRPr="00FC1783" w:rsidRDefault="00000000">
      <w:pPr>
        <w:pStyle w:val="Listaconvietas"/>
        <w:rPr>
          <w:lang w:val="es-CL"/>
        </w:rPr>
      </w:pPr>
      <w:r w:rsidRPr="00FC1783">
        <w:rPr>
          <w:lang w:val="es-CL"/>
        </w:rPr>
        <w:t>R.1: las credenciales deben almacenarse de manera segura mediante mecanismos de cifrado/ protección adecuados.</w:t>
      </w:r>
    </w:p>
    <w:p w14:paraId="01025F95" w14:textId="77777777" w:rsidR="0015799A" w:rsidRPr="00FC1783" w:rsidRDefault="00000000">
      <w:pPr>
        <w:pStyle w:val="Listaconvietas"/>
        <w:rPr>
          <w:lang w:val="es-CL"/>
        </w:rPr>
      </w:pPr>
      <w:r w:rsidRPr="00FC1783">
        <w:rPr>
          <w:lang w:val="es-CL"/>
        </w:rPr>
        <w:t>R.12: las entradas de texto deben escapar caracteres especiales para prevenir XSS.</w:t>
      </w:r>
    </w:p>
    <w:p w14:paraId="531987E8" w14:textId="77777777" w:rsidR="0015799A" w:rsidRPr="00FC1783" w:rsidRDefault="00000000">
      <w:pPr>
        <w:pStyle w:val="Listaconvietas"/>
        <w:rPr>
          <w:lang w:val="es-CL"/>
        </w:rPr>
      </w:pPr>
      <w:r w:rsidRPr="00FC1783">
        <w:rPr>
          <w:lang w:val="es-CL"/>
        </w:rPr>
        <w:t>R.13: los formularios de reserva deben validar datos en el navegador antes de enviar la petición.</w:t>
      </w:r>
    </w:p>
    <w:p w14:paraId="157FB2A4" w14:textId="77777777" w:rsidR="0015799A" w:rsidRPr="00FC1783" w:rsidRDefault="00000000">
      <w:pPr>
        <w:pStyle w:val="Ttulo3"/>
        <w:rPr>
          <w:lang w:val="es-CL"/>
        </w:rPr>
      </w:pPr>
      <w:r w:rsidRPr="00FC1783">
        <w:rPr>
          <w:lang w:val="es-CL"/>
        </w:rPr>
        <w:t>3.3.4. Fiabilidad</w:t>
      </w:r>
    </w:p>
    <w:p w14:paraId="5EF4F6F9" w14:textId="77777777" w:rsidR="0015799A" w:rsidRPr="00FC1783" w:rsidRDefault="00000000">
      <w:pPr>
        <w:pStyle w:val="Textoindependiente"/>
        <w:rPr>
          <w:lang w:val="es-CL"/>
        </w:rPr>
      </w:pPr>
      <w:r w:rsidRPr="00FC1783">
        <w:rPr>
          <w:lang w:val="es-CL"/>
        </w:rPr>
        <w:t>El requisito R.7 exige recuperación automática del servicio de agendamiento ante una caída del servidor principal. El porcentaje de incidentes permitidos o tiempo entre incidentes no fue definido en la planilla y queda pendiente de establecer.</w:t>
      </w:r>
    </w:p>
    <w:p w14:paraId="76B38D8A" w14:textId="77777777" w:rsidR="0015799A" w:rsidRPr="00FC1783" w:rsidRDefault="00000000">
      <w:pPr>
        <w:pStyle w:val="Ttulo3"/>
        <w:rPr>
          <w:lang w:val="es-CL"/>
        </w:rPr>
      </w:pPr>
      <w:r w:rsidRPr="00FC1783">
        <w:rPr>
          <w:lang w:val="es-CL"/>
        </w:rPr>
        <w:t>3.3.5. Disponibilidad</w:t>
      </w:r>
    </w:p>
    <w:p w14:paraId="6149D43A" w14:textId="77777777" w:rsidR="0015799A" w:rsidRPr="00FC1783" w:rsidRDefault="00000000">
      <w:pPr>
        <w:pStyle w:val="Textoindependiente"/>
        <w:rPr>
          <w:lang w:val="es-CL"/>
        </w:rPr>
      </w:pPr>
      <w:r w:rsidRPr="00FC1783">
        <w:rPr>
          <w:lang w:val="es-CL"/>
        </w:rPr>
        <w:t>La planilla no define un porcentaje de disponibilidad explícito. Este valor debe establecerse en una versión posterior de la ERS de acuerdo con el entorno donde se desplegará el sistema.</w:t>
      </w:r>
    </w:p>
    <w:p w14:paraId="685FA0E4" w14:textId="77777777" w:rsidR="0015799A" w:rsidRPr="00FC1783" w:rsidRDefault="00000000">
      <w:pPr>
        <w:pStyle w:val="Ttulo3"/>
        <w:rPr>
          <w:lang w:val="es-CL"/>
        </w:rPr>
      </w:pPr>
      <w:r w:rsidRPr="00FC1783">
        <w:rPr>
          <w:lang w:val="es-CL"/>
        </w:rPr>
        <w:lastRenderedPageBreak/>
        <w:t>3.3.6. Mantenibilidad</w:t>
      </w:r>
    </w:p>
    <w:p w14:paraId="37AC3347" w14:textId="77777777" w:rsidR="0015799A" w:rsidRPr="00FC1783" w:rsidRDefault="00000000">
      <w:pPr>
        <w:pStyle w:val="Textoindependiente"/>
        <w:rPr>
          <w:lang w:val="es-CL"/>
        </w:rPr>
      </w:pPr>
      <w:r w:rsidRPr="00FC1783">
        <w:rPr>
          <w:lang w:val="es-CL"/>
        </w:rPr>
        <w:t xml:space="preserve">R.2 establece control de versiones mediante GitHub y uso de ramas para separar nuevas funcionalidades. R.5 exige documentación clara de </w:t>
      </w:r>
      <w:proofErr w:type="spellStart"/>
      <w:r w:rsidRPr="00FC1783">
        <w:rPr>
          <w:lang w:val="es-CL"/>
        </w:rPr>
        <w:t>endpoints</w:t>
      </w:r>
      <w:proofErr w:type="spellEnd"/>
      <w:r w:rsidRPr="00FC1783">
        <w:rPr>
          <w:lang w:val="es-CL"/>
        </w:rPr>
        <w:t xml:space="preserve"> cuando exista una API. Estas condiciones favorecen la mantenibilidad del proyecto.</w:t>
      </w:r>
    </w:p>
    <w:p w14:paraId="64380C93" w14:textId="77777777" w:rsidR="0015799A" w:rsidRPr="00FC1783" w:rsidRDefault="00000000">
      <w:pPr>
        <w:pStyle w:val="Ttulo3"/>
        <w:rPr>
          <w:lang w:val="es-CL"/>
        </w:rPr>
      </w:pPr>
      <w:r w:rsidRPr="00FC1783">
        <w:rPr>
          <w:lang w:val="es-CL"/>
        </w:rPr>
        <w:t>3.3.7. Portabilidad</w:t>
      </w:r>
    </w:p>
    <w:p w14:paraId="55473ED0" w14:textId="77777777" w:rsidR="0015799A" w:rsidRPr="00FC1783" w:rsidRDefault="00000000">
      <w:pPr>
        <w:pStyle w:val="Textoindependiente"/>
        <w:rPr>
          <w:lang w:val="es-CL"/>
        </w:rPr>
      </w:pPr>
      <w:r w:rsidRPr="00FC1783">
        <w:rPr>
          <w:lang w:val="es-CL"/>
        </w:rPr>
        <w:t>R.6 exige compatibilidad con las últimas versiones de Chrome, Firefox, Safari y Edge. R.8 plantea la posibilidad de ejecutar el sistema en una instancia de máquina virtual. Ambos requisitos son las principales condiciones de portabilidad identificadas actualmente.</w:t>
      </w:r>
    </w:p>
    <w:p w14:paraId="2941A27B" w14:textId="77777777" w:rsidR="0015799A" w:rsidRPr="00FC1783" w:rsidRDefault="00000000">
      <w:pPr>
        <w:pStyle w:val="Ttulo2"/>
        <w:rPr>
          <w:lang w:val="es-CL"/>
        </w:rPr>
      </w:pPr>
      <w:r w:rsidRPr="00FC1783">
        <w:rPr>
          <w:lang w:val="es-CL"/>
        </w:rPr>
        <w:t>3.4. Otros Requisitos</w:t>
      </w:r>
    </w:p>
    <w:p w14:paraId="56031842" w14:textId="77777777" w:rsidR="0015799A" w:rsidRPr="00FC1783" w:rsidRDefault="00000000">
      <w:pPr>
        <w:pStyle w:val="Textoindependiente"/>
        <w:rPr>
          <w:lang w:val="es-CL"/>
        </w:rPr>
      </w:pPr>
      <w:r w:rsidRPr="00FC1783">
        <w:rPr>
          <w:lang w:val="es-CL"/>
        </w:rPr>
        <w:t>No se han informado otros requisitos adicionales a los consignados en el Anexo 2. Cualquier nuevo requisito acordado durante el desarrollo deberá incorporarse a la matriz de requisitos y actualizar esta ERS manteniendo trazabilidad y control de versiones.</w:t>
      </w:r>
    </w:p>
    <w:p w14:paraId="4FC67212" w14:textId="77777777" w:rsidR="0015799A" w:rsidRPr="00FC1783" w:rsidRDefault="00000000">
      <w:pPr>
        <w:rPr>
          <w:lang w:val="es-CL"/>
        </w:rPr>
      </w:pPr>
      <w:r w:rsidRPr="00FC1783">
        <w:rPr>
          <w:lang w:val="es-CL"/>
        </w:rPr>
        <w:br w:type="page"/>
      </w:r>
    </w:p>
    <w:p w14:paraId="0B12EB11" w14:textId="77777777" w:rsidR="0015799A" w:rsidRPr="00FC1783" w:rsidRDefault="00000000">
      <w:pPr>
        <w:pStyle w:val="Ttulo1"/>
        <w:rPr>
          <w:lang w:val="es-CL"/>
        </w:rPr>
      </w:pPr>
      <w:r w:rsidRPr="00FC1783">
        <w:rPr>
          <w:lang w:val="es-CL"/>
        </w:rPr>
        <w:lastRenderedPageBreak/>
        <w:t>Anexo A. Trazabilidad y observaciones</w:t>
      </w:r>
    </w:p>
    <w:p w14:paraId="23656EC4" w14:textId="75852B92" w:rsidR="0015799A" w:rsidRPr="00FC1783" w:rsidRDefault="0015799A" w:rsidP="00FC1783">
      <w:pPr>
        <w:pStyle w:val="Textoindependiente"/>
        <w:rPr>
          <w:lang w:val="es-CL"/>
        </w:rPr>
      </w:pPr>
    </w:p>
    <w:p w14:paraId="05571D10" w14:textId="77777777" w:rsidR="0015799A" w:rsidRDefault="00000000">
      <w:pPr>
        <w:pStyle w:val="Ttulo1"/>
      </w:pPr>
      <w:proofErr w:type="spellStart"/>
      <w:r>
        <w:t>Validación</w:t>
      </w:r>
      <w:proofErr w:type="spellEnd"/>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40"/>
        <w:gridCol w:w="5040"/>
      </w:tblGrid>
      <w:tr w:rsidR="0015799A" w14:paraId="40278E3A" w14:textId="77777777">
        <w:trPr>
          <w:jc w:val="center"/>
        </w:trPr>
        <w:tc>
          <w:tcPr>
            <w:tcW w:w="5040" w:type="dxa"/>
            <w:shd w:val="clear" w:color="auto" w:fill="1F4E79"/>
            <w:tcMar>
              <w:top w:w="100" w:type="dxa"/>
              <w:left w:w="100" w:type="dxa"/>
              <w:bottom w:w="100" w:type="dxa"/>
              <w:right w:w="100" w:type="dxa"/>
            </w:tcMar>
            <w:vAlign w:val="center"/>
          </w:tcPr>
          <w:p w14:paraId="7A02A9B4" w14:textId="77777777" w:rsidR="0015799A" w:rsidRDefault="00000000">
            <w:pPr>
              <w:spacing w:after="0"/>
            </w:pPr>
            <w:r>
              <w:rPr>
                <w:b/>
                <w:color w:val="FFFFFF"/>
              </w:rPr>
              <w:t>Por el cliente</w:t>
            </w:r>
          </w:p>
        </w:tc>
        <w:tc>
          <w:tcPr>
            <w:tcW w:w="5040" w:type="dxa"/>
            <w:shd w:val="clear" w:color="auto" w:fill="1F4E79"/>
            <w:tcMar>
              <w:top w:w="100" w:type="dxa"/>
              <w:left w:w="100" w:type="dxa"/>
              <w:bottom w:w="100" w:type="dxa"/>
              <w:right w:w="100" w:type="dxa"/>
            </w:tcMar>
            <w:vAlign w:val="center"/>
          </w:tcPr>
          <w:p w14:paraId="533555C0" w14:textId="77777777" w:rsidR="0015799A" w:rsidRDefault="00000000">
            <w:pPr>
              <w:spacing w:after="0"/>
            </w:pPr>
            <w:r>
              <w:rPr>
                <w:b/>
                <w:color w:val="FFFFFF"/>
              </w:rPr>
              <w:t>Por la empresa suministradora</w:t>
            </w:r>
          </w:p>
        </w:tc>
      </w:tr>
      <w:tr w:rsidR="0015799A" w14:paraId="5C1EBB74" w14:textId="77777777">
        <w:trPr>
          <w:jc w:val="center"/>
        </w:trPr>
        <w:tc>
          <w:tcPr>
            <w:tcW w:w="5040" w:type="dxa"/>
            <w:tcMar>
              <w:top w:w="100" w:type="dxa"/>
              <w:left w:w="100" w:type="dxa"/>
              <w:bottom w:w="100" w:type="dxa"/>
              <w:right w:w="100" w:type="dxa"/>
            </w:tcMar>
            <w:vAlign w:val="center"/>
          </w:tcPr>
          <w:p w14:paraId="48881AFD" w14:textId="7B113F17" w:rsidR="0015799A" w:rsidRDefault="00000000">
            <w:pPr>
              <w:spacing w:after="0"/>
            </w:pPr>
            <w:r>
              <w:rPr>
                <w:sz w:val="18"/>
              </w:rPr>
              <w:t xml:space="preserve">Firma y nombre: </w:t>
            </w:r>
          </w:p>
        </w:tc>
        <w:tc>
          <w:tcPr>
            <w:tcW w:w="5040" w:type="dxa"/>
            <w:tcMar>
              <w:top w:w="100" w:type="dxa"/>
              <w:left w:w="100" w:type="dxa"/>
              <w:bottom w:w="100" w:type="dxa"/>
              <w:right w:w="100" w:type="dxa"/>
            </w:tcMar>
            <w:vAlign w:val="center"/>
          </w:tcPr>
          <w:p w14:paraId="28804689" w14:textId="755D1116" w:rsidR="0015799A" w:rsidRDefault="00000000">
            <w:pPr>
              <w:spacing w:after="0"/>
            </w:pPr>
            <w:r>
              <w:rPr>
                <w:sz w:val="18"/>
              </w:rPr>
              <w:t xml:space="preserve">Firma y nombre: </w:t>
            </w:r>
          </w:p>
        </w:tc>
      </w:tr>
      <w:tr w:rsidR="0015799A" w14:paraId="2B5CE31B" w14:textId="77777777">
        <w:trPr>
          <w:jc w:val="center"/>
        </w:trPr>
        <w:tc>
          <w:tcPr>
            <w:tcW w:w="5040" w:type="dxa"/>
            <w:tcMar>
              <w:top w:w="100" w:type="dxa"/>
              <w:left w:w="100" w:type="dxa"/>
              <w:bottom w:w="100" w:type="dxa"/>
              <w:right w:w="100" w:type="dxa"/>
            </w:tcMar>
            <w:vAlign w:val="center"/>
          </w:tcPr>
          <w:p w14:paraId="220A2822" w14:textId="57D629A1" w:rsidR="0015799A" w:rsidRDefault="00000000">
            <w:pPr>
              <w:spacing w:after="0"/>
            </w:pPr>
            <w:r>
              <w:rPr>
                <w:sz w:val="18"/>
              </w:rPr>
              <w:t xml:space="preserve">Fecha: </w:t>
            </w:r>
          </w:p>
        </w:tc>
        <w:tc>
          <w:tcPr>
            <w:tcW w:w="5040" w:type="dxa"/>
            <w:tcMar>
              <w:top w:w="100" w:type="dxa"/>
              <w:left w:w="100" w:type="dxa"/>
              <w:bottom w:w="100" w:type="dxa"/>
              <w:right w:w="100" w:type="dxa"/>
            </w:tcMar>
            <w:vAlign w:val="center"/>
          </w:tcPr>
          <w:p w14:paraId="7AB275C4" w14:textId="4E42A97B" w:rsidR="0015799A" w:rsidRDefault="00000000">
            <w:pPr>
              <w:spacing w:after="0"/>
            </w:pPr>
            <w:r>
              <w:rPr>
                <w:sz w:val="18"/>
              </w:rPr>
              <w:t xml:space="preserve">Fecha: </w:t>
            </w:r>
          </w:p>
        </w:tc>
      </w:tr>
    </w:tbl>
    <w:p w14:paraId="258142E0" w14:textId="77777777" w:rsidR="005D1324" w:rsidRDefault="005D1324"/>
    <w:sectPr w:rsidR="005D1324"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3BFCA" w14:textId="77777777" w:rsidR="005D1324" w:rsidRDefault="005D1324">
      <w:pPr>
        <w:spacing w:after="0" w:line="240" w:lineRule="auto"/>
      </w:pPr>
      <w:r>
        <w:separator/>
      </w:r>
    </w:p>
  </w:endnote>
  <w:endnote w:type="continuationSeparator" w:id="0">
    <w:p w14:paraId="143AA5F5" w14:textId="77777777" w:rsidR="005D1324" w:rsidRDefault="005D1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7583" w14:textId="77777777" w:rsidR="0015799A" w:rsidRDefault="00000000">
    <w:pPr>
      <w:pStyle w:val="Piedepgina"/>
      <w:jc w:val="center"/>
    </w:pPr>
    <w:r>
      <w:rPr>
        <w:color w:val="646464"/>
        <w:sz w:val="16"/>
      </w:rPr>
      <w:t>DSY1104 • ERS • 08/09/2026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FF1E2" w14:textId="77777777" w:rsidR="005D1324" w:rsidRDefault="005D1324">
      <w:pPr>
        <w:spacing w:after="0" w:line="240" w:lineRule="auto"/>
      </w:pPr>
      <w:r>
        <w:separator/>
      </w:r>
    </w:p>
  </w:footnote>
  <w:footnote w:type="continuationSeparator" w:id="0">
    <w:p w14:paraId="452C9CD8" w14:textId="77777777" w:rsidR="005D1324" w:rsidRDefault="005D1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8FC2" w14:textId="77777777" w:rsidR="0015799A" w:rsidRPr="00FC1783" w:rsidRDefault="00000000">
    <w:pPr>
      <w:pStyle w:val="Encabezado"/>
      <w:jc w:val="right"/>
      <w:rPr>
        <w:lang w:val="es-CL"/>
      </w:rPr>
    </w:pPr>
    <w:r w:rsidRPr="00FC1783">
      <w:rPr>
        <w:color w:val="646464"/>
        <w:sz w:val="16"/>
        <w:lang w:val="es-CL"/>
      </w:rPr>
      <w:t>TU DÍA ESPECIAL  |  Especificación de Requisitos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1949703">
    <w:abstractNumId w:val="8"/>
  </w:num>
  <w:num w:numId="2" w16cid:durableId="1072195634">
    <w:abstractNumId w:val="6"/>
  </w:num>
  <w:num w:numId="3" w16cid:durableId="1674801214">
    <w:abstractNumId w:val="5"/>
  </w:num>
  <w:num w:numId="4" w16cid:durableId="62025365">
    <w:abstractNumId w:val="4"/>
  </w:num>
  <w:num w:numId="5" w16cid:durableId="916523336">
    <w:abstractNumId w:val="7"/>
  </w:num>
  <w:num w:numId="6" w16cid:durableId="1892184967">
    <w:abstractNumId w:val="3"/>
  </w:num>
  <w:num w:numId="7" w16cid:durableId="1188524036">
    <w:abstractNumId w:val="2"/>
  </w:num>
  <w:num w:numId="8" w16cid:durableId="1524857942">
    <w:abstractNumId w:val="1"/>
  </w:num>
  <w:num w:numId="9" w16cid:durableId="144581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99A"/>
    <w:rsid w:val="001B0D02"/>
    <w:rsid w:val="0029639D"/>
    <w:rsid w:val="00326F90"/>
    <w:rsid w:val="005D1324"/>
    <w:rsid w:val="00AA1D8D"/>
    <w:rsid w:val="00B47730"/>
    <w:rsid w:val="00CB0664"/>
    <w:rsid w:val="00FC17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A6A67"/>
  <w14:defaultImageDpi w14:val="300"/>
  <w15:docId w15:val="{2F1C0A4B-2CBC-420E-BAB9-848C2FF0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C17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4933</Words>
  <Characters>27134</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ALEXIS CRUZ CARTES</cp:lastModifiedBy>
  <cp:revision>2</cp:revision>
  <dcterms:created xsi:type="dcterms:W3CDTF">2013-12-23T23:15:00Z</dcterms:created>
  <dcterms:modified xsi:type="dcterms:W3CDTF">2026-09-08T13:10:00Z</dcterms:modified>
  <cp:category/>
</cp:coreProperties>
</file>